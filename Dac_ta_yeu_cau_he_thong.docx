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664FE" w14:textId="77777777" w:rsidR="00A33ECA" w:rsidRDefault="00000000">
      <w:pPr>
        <w:jc w:val="center"/>
      </w:pPr>
      <w:r>
        <w:rPr>
          <w:b/>
          <w:sz w:val="36"/>
        </w:rPr>
        <w:t>ĐẶC TẢ YÊU CẦU HỆ THỐNG</w:t>
      </w:r>
    </w:p>
    <w:p w14:paraId="3E8D356C" w14:textId="77777777" w:rsidR="00A33ECA" w:rsidRDefault="00000000">
      <w:pPr>
        <w:jc w:val="center"/>
      </w:pPr>
      <w:r>
        <w:rPr>
          <w:sz w:val="28"/>
        </w:rPr>
        <w:t>Phần mềm Quản lý Tiền lương</w:t>
      </w:r>
      <w:r>
        <w:rPr>
          <w:sz w:val="28"/>
        </w:rPr>
        <w:br/>
        <w:t>Trường THCS và THPT Nguyễn Bỉnh Khiêm - Cầu Giấy</w:t>
      </w:r>
    </w:p>
    <w:p w14:paraId="4A473F35" w14:textId="77777777" w:rsidR="00A33ECA" w:rsidRDefault="00A33ECA"/>
    <w:p w14:paraId="2A50BF54" w14:textId="77777777" w:rsidR="00A33ECA" w:rsidRDefault="00000000">
      <w:pPr>
        <w:pStyle w:val="Heading1"/>
      </w:pPr>
      <w:r>
        <w:t>1. Giới thiệu</w:t>
      </w:r>
    </w:p>
    <w:p w14:paraId="76C8C2A5" w14:textId="77777777" w:rsidR="00A33ECA" w:rsidRDefault="00000000">
      <w:r>
        <w:t>Phần mềm Quản lý Tiền lương NBK là ứng dụng web full-stack dành cho Trường THCS và THPT Nguyễn Bỉnh Khiêm (NBK) để tính lương giáo viên từ thời khóa biểu và đơn giá dạy, quản lý lương nhân viên văn phòng dựa trên chấm công, và xuất phiếu lương cùng các báo cáo. Hệ thống hỗ trợ hai nhóm nhân sự: Giáo viên (GV) với lương tính theo tiết dạy và Nhân viên Văn phòng (VP) với lương tính theo ngày công.</w:t>
      </w:r>
    </w:p>
    <w:p w14:paraId="0EE01893" w14:textId="77777777" w:rsidR="00A33ECA" w:rsidRDefault="00000000">
      <w:pPr>
        <w:pStyle w:val="Heading1"/>
      </w:pPr>
      <w:r>
        <w:t>2. Bảng thuật ngữ</w:t>
      </w:r>
    </w:p>
    <w:tbl>
      <w:tblPr>
        <w:tblStyle w:val="TableGrid"/>
        <w:tblW w:w="0" w:type="auto"/>
        <w:tblLook w:val="04A0" w:firstRow="1" w:lastRow="0" w:firstColumn="1" w:lastColumn="0" w:noHBand="0" w:noVBand="1"/>
      </w:tblPr>
      <w:tblGrid>
        <w:gridCol w:w="2943"/>
        <w:gridCol w:w="6463"/>
      </w:tblGrid>
      <w:tr w:rsidR="00A33ECA" w14:paraId="305D4799" w14:textId="77777777" w:rsidTr="000D7D99">
        <w:tc>
          <w:tcPr>
            <w:tcW w:w="2943" w:type="dxa"/>
          </w:tcPr>
          <w:p w14:paraId="461B70C8" w14:textId="77777777" w:rsidR="00A33ECA" w:rsidRDefault="00000000">
            <w:proofErr w:type="spellStart"/>
            <w:r>
              <w:rPr>
                <w:b/>
              </w:rPr>
              <w:t>Thuật</w:t>
            </w:r>
            <w:proofErr w:type="spellEnd"/>
            <w:r>
              <w:rPr>
                <w:b/>
              </w:rPr>
              <w:t xml:space="preserve"> </w:t>
            </w:r>
            <w:proofErr w:type="spellStart"/>
            <w:r>
              <w:rPr>
                <w:b/>
              </w:rPr>
              <w:t>ngữ</w:t>
            </w:r>
            <w:proofErr w:type="spellEnd"/>
          </w:p>
        </w:tc>
        <w:tc>
          <w:tcPr>
            <w:tcW w:w="6463" w:type="dxa"/>
          </w:tcPr>
          <w:p w14:paraId="25C27708" w14:textId="77777777" w:rsidR="00A33ECA" w:rsidRDefault="00000000">
            <w:r>
              <w:rPr>
                <w:b/>
              </w:rPr>
              <w:t>Định nghĩa</w:t>
            </w:r>
          </w:p>
        </w:tc>
      </w:tr>
      <w:tr w:rsidR="00A33ECA" w14:paraId="37E139ED" w14:textId="77777777" w:rsidTr="000D7D99">
        <w:tc>
          <w:tcPr>
            <w:tcW w:w="2943" w:type="dxa"/>
          </w:tcPr>
          <w:p w14:paraId="05907C52" w14:textId="77777777" w:rsidR="00A33ECA" w:rsidRDefault="00000000">
            <w:r>
              <w:t>Hệ thống</w:t>
            </w:r>
          </w:p>
        </w:tc>
        <w:tc>
          <w:tcPr>
            <w:tcW w:w="6463" w:type="dxa"/>
          </w:tcPr>
          <w:p w14:paraId="12FE110F" w14:textId="77777777" w:rsidR="00A33ECA" w:rsidRDefault="00000000">
            <w:r>
              <w:t>Ứng dụng web Quản lý Tiền lương NBK</w:t>
            </w:r>
          </w:p>
        </w:tc>
      </w:tr>
      <w:tr w:rsidR="00A33ECA" w14:paraId="334BB997" w14:textId="77777777" w:rsidTr="000D7D99">
        <w:tc>
          <w:tcPr>
            <w:tcW w:w="2943" w:type="dxa"/>
          </w:tcPr>
          <w:p w14:paraId="56780BE4" w14:textId="77777777" w:rsidR="00A33ECA" w:rsidRDefault="00000000">
            <w:r>
              <w:t>Giáo viên (GV)</w:t>
            </w:r>
          </w:p>
        </w:tc>
        <w:tc>
          <w:tcPr>
            <w:tcW w:w="6463" w:type="dxa"/>
          </w:tcPr>
          <w:p w14:paraId="566D1F04" w14:textId="77777777" w:rsidR="00A33ECA" w:rsidRDefault="00000000">
            <w:r>
              <w:t>Nhân viên có lương tính từ số tiết dạy nhân với đơn giá theo tổ hợp GV×Môn×Khối</w:t>
            </w:r>
          </w:p>
        </w:tc>
      </w:tr>
      <w:tr w:rsidR="00A33ECA" w14:paraId="52012C10" w14:textId="77777777" w:rsidTr="000D7D99">
        <w:tc>
          <w:tcPr>
            <w:tcW w:w="2943" w:type="dxa"/>
          </w:tcPr>
          <w:p w14:paraId="7B1BA739" w14:textId="77777777" w:rsidR="00A33ECA" w:rsidRDefault="00000000">
            <w:r>
              <w:t>Nhân viên VP (VP)</w:t>
            </w:r>
          </w:p>
        </w:tc>
        <w:tc>
          <w:tcPr>
            <w:tcW w:w="6463" w:type="dxa"/>
          </w:tcPr>
          <w:p w14:paraId="6EEB3FF2" w14:textId="77777777" w:rsidR="00A33ECA" w:rsidRDefault="00000000">
            <w:r>
              <w:t>Nhân viên có lương tính từ ngày công nhân với hệ số lương</w:t>
            </w:r>
          </w:p>
        </w:tc>
      </w:tr>
      <w:tr w:rsidR="00A33ECA" w14:paraId="446F8676" w14:textId="77777777" w:rsidTr="000D7D99">
        <w:tc>
          <w:tcPr>
            <w:tcW w:w="2943" w:type="dxa"/>
          </w:tcPr>
          <w:p w14:paraId="1204331D" w14:textId="77777777" w:rsidR="00A33ECA" w:rsidRDefault="00000000">
            <w:r>
              <w:t>Thời khóa biểu (TKB)</w:t>
            </w:r>
          </w:p>
        </w:tc>
        <w:tc>
          <w:tcPr>
            <w:tcW w:w="6463" w:type="dxa"/>
          </w:tcPr>
          <w:p w14:paraId="46299615" w14:textId="77777777" w:rsidR="00A33ECA" w:rsidRDefault="00000000">
            <w:r>
              <w:t>Bảng phân công giảng dạy thống nhất của trường</w:t>
            </w:r>
          </w:p>
        </w:tc>
      </w:tr>
      <w:tr w:rsidR="00A33ECA" w14:paraId="5C0E0746" w14:textId="77777777" w:rsidTr="000D7D99">
        <w:tc>
          <w:tcPr>
            <w:tcW w:w="2943" w:type="dxa"/>
          </w:tcPr>
          <w:p w14:paraId="058626C0" w14:textId="77777777" w:rsidR="00A33ECA" w:rsidRDefault="00000000">
            <w:r>
              <w:t>BCC Tổng tiết</w:t>
            </w:r>
          </w:p>
        </w:tc>
        <w:tc>
          <w:tcPr>
            <w:tcW w:w="6463" w:type="dxa"/>
          </w:tcPr>
          <w:p w14:paraId="06894AFA" w14:textId="77777777" w:rsidR="00A33ECA" w:rsidRDefault="00000000">
            <w:r>
              <w:t>Bảng chấm công tổng tiết giáo viên theo 4 nhóm cột: Theo TKB, Thay đổi, Phát sinh, Thực tế</w:t>
            </w:r>
          </w:p>
        </w:tc>
      </w:tr>
      <w:tr w:rsidR="00A33ECA" w14:paraId="71B9DB7F" w14:textId="77777777" w:rsidTr="000D7D99">
        <w:tc>
          <w:tcPr>
            <w:tcW w:w="2943" w:type="dxa"/>
          </w:tcPr>
          <w:p w14:paraId="2139F9F3" w14:textId="77777777" w:rsidR="00A33ECA" w:rsidRDefault="00000000">
            <w:r>
              <w:t>Đơn giá dạy</w:t>
            </w:r>
          </w:p>
        </w:tc>
        <w:tc>
          <w:tcPr>
            <w:tcW w:w="6463" w:type="dxa"/>
          </w:tcPr>
          <w:p w14:paraId="483699DF" w14:textId="77777777" w:rsidR="00A33ECA" w:rsidRDefault="00000000">
            <w:r>
              <w:t>Giá trị tiền/tiết cho tổ hợp GV×Môn×Khối cụ thể</w:t>
            </w:r>
          </w:p>
        </w:tc>
      </w:tr>
      <w:tr w:rsidR="00A33ECA" w14:paraId="503DB152" w14:textId="77777777" w:rsidTr="000D7D99">
        <w:tc>
          <w:tcPr>
            <w:tcW w:w="2943" w:type="dxa"/>
          </w:tcPr>
          <w:p w14:paraId="02268F07" w14:textId="77777777" w:rsidR="00A33ECA" w:rsidRDefault="00000000">
            <w:r>
              <w:t>Phiếu lương</w:t>
            </w:r>
          </w:p>
        </w:tc>
        <w:tc>
          <w:tcPr>
            <w:tcW w:w="6463" w:type="dxa"/>
          </w:tcPr>
          <w:p w14:paraId="1C49A4A3" w14:textId="77777777" w:rsidR="00A33ECA" w:rsidRDefault="00000000">
            <w:r>
              <w:t>Bảng lương chi tiết của nhân viên gồm 6 mục (Thông tin NV, Tổng thu nhập, Đã nhận, Giảm trừ, Quyết toán thuế, Thực lĩnh)</w:t>
            </w:r>
          </w:p>
        </w:tc>
      </w:tr>
      <w:tr w:rsidR="00A33ECA" w14:paraId="0075EE5F" w14:textId="77777777" w:rsidTr="000D7D99">
        <w:tc>
          <w:tcPr>
            <w:tcW w:w="2943" w:type="dxa"/>
          </w:tcPr>
          <w:p w14:paraId="69C878CB" w14:textId="77777777" w:rsidR="00A33ECA" w:rsidRDefault="00000000">
            <w:r>
              <w:t>Lương khoán</w:t>
            </w:r>
          </w:p>
        </w:tc>
        <w:tc>
          <w:tcPr>
            <w:tcW w:w="6463" w:type="dxa"/>
          </w:tcPr>
          <w:p w14:paraId="4ACEF410" w14:textId="77777777" w:rsidR="00A33ECA" w:rsidRDefault="00000000">
            <w:r>
              <w:t>Lương cố định = đơn_giá_chức_vụ + đơn_giá_cấp_bậc + (số_nghiệp_vụ × 2.000.000) + (số_kiêm_nhiệm × 3.000.000)</w:t>
            </w:r>
          </w:p>
        </w:tc>
      </w:tr>
      <w:tr w:rsidR="00A33ECA" w14:paraId="409AFE52" w14:textId="77777777" w:rsidTr="000D7D99">
        <w:tc>
          <w:tcPr>
            <w:tcW w:w="2943" w:type="dxa"/>
          </w:tcPr>
          <w:p w14:paraId="47465CD9" w14:textId="77777777" w:rsidR="00A33ECA" w:rsidRDefault="00000000">
            <w:r>
              <w:t>Chức vụ</w:t>
            </w:r>
          </w:p>
        </w:tc>
        <w:tc>
          <w:tcPr>
            <w:tcW w:w="6463" w:type="dxa"/>
          </w:tcPr>
          <w:p w14:paraId="7164BC5C" w14:textId="77777777" w:rsidR="00A33ECA" w:rsidRDefault="00000000">
            <w:r>
              <w:t>Vị trí chức danh (GVCN, PCN, GVu...) với đơn giá lương khoán riêng</w:t>
            </w:r>
          </w:p>
        </w:tc>
      </w:tr>
      <w:tr w:rsidR="00A33ECA" w14:paraId="134438AB" w14:textId="77777777" w:rsidTr="000D7D99">
        <w:tc>
          <w:tcPr>
            <w:tcW w:w="2943" w:type="dxa"/>
          </w:tcPr>
          <w:p w14:paraId="151B7505" w14:textId="77777777" w:rsidR="00A33ECA" w:rsidRDefault="00000000">
            <w:r>
              <w:t>Cấp bậc QL</w:t>
            </w:r>
          </w:p>
        </w:tc>
        <w:tc>
          <w:tcPr>
            <w:tcW w:w="6463" w:type="dxa"/>
          </w:tcPr>
          <w:p w14:paraId="59650380" w14:textId="77777777" w:rsidR="00A33ECA" w:rsidRDefault="00000000">
            <w:r>
              <w:t>Cấp bậc quản lý với đơn giá lương khoán riêng</w:t>
            </w:r>
          </w:p>
        </w:tc>
      </w:tr>
      <w:tr w:rsidR="00A33ECA" w14:paraId="3274B4D6" w14:textId="77777777" w:rsidTr="000D7D99">
        <w:tc>
          <w:tcPr>
            <w:tcW w:w="2943" w:type="dxa"/>
          </w:tcPr>
          <w:p w14:paraId="3B3EB291" w14:textId="77777777" w:rsidR="00A33ECA" w:rsidRDefault="00000000">
            <w:r>
              <w:t>Nghiệp vụ</w:t>
            </w:r>
          </w:p>
        </w:tc>
        <w:tc>
          <w:tcPr>
            <w:tcW w:w="6463" w:type="dxa"/>
          </w:tcPr>
          <w:p w14:paraId="6F553239" w14:textId="77777777" w:rsidR="00A33ECA" w:rsidRDefault="00000000">
            <w:r>
              <w:t>Nhiệm vụ chuyên môn, mỗi nghiệp vụ cộng thêm 2.000.000đ vào lương khoán</w:t>
            </w:r>
          </w:p>
        </w:tc>
      </w:tr>
      <w:tr w:rsidR="00A33ECA" w14:paraId="61164FBA" w14:textId="77777777" w:rsidTr="000D7D99">
        <w:tc>
          <w:tcPr>
            <w:tcW w:w="2943" w:type="dxa"/>
          </w:tcPr>
          <w:p w14:paraId="424A4099" w14:textId="77777777" w:rsidR="00A33ECA" w:rsidRDefault="00000000">
            <w:r>
              <w:t>Kiêm nhiệm</w:t>
            </w:r>
          </w:p>
        </w:tc>
        <w:tc>
          <w:tcPr>
            <w:tcW w:w="6463" w:type="dxa"/>
          </w:tcPr>
          <w:p w14:paraId="359CF2AB" w14:textId="77777777" w:rsidR="00A33ECA" w:rsidRDefault="00000000">
            <w:r>
              <w:t>Vai trò kiêm nhiệm, mỗi kiêm nhiệm cộng thêm 3.000.000đ vào lương khoán</w:t>
            </w:r>
          </w:p>
        </w:tc>
      </w:tr>
      <w:tr w:rsidR="00A33ECA" w14:paraId="2AFAC8A9" w14:textId="77777777" w:rsidTr="000D7D99">
        <w:tc>
          <w:tcPr>
            <w:tcW w:w="2943" w:type="dxa"/>
          </w:tcPr>
          <w:p w14:paraId="2FFD88F5" w14:textId="77777777" w:rsidR="00A33ECA" w:rsidRDefault="00000000">
            <w:r>
              <w:t>Tên gọi</w:t>
            </w:r>
          </w:p>
        </w:tc>
        <w:tc>
          <w:tcPr>
            <w:tcW w:w="6463" w:type="dxa"/>
          </w:tcPr>
          <w:p w14:paraId="2C7BF88B" w14:textId="77777777" w:rsidR="00A33ECA" w:rsidRDefault="00000000">
            <w:r>
              <w:t>Biệt danh hiển thị trong trường (chỉ dành cho GV)</w:t>
            </w:r>
          </w:p>
        </w:tc>
      </w:tr>
      <w:tr w:rsidR="00A33ECA" w14:paraId="7F260190" w14:textId="77777777" w:rsidTr="000D7D99">
        <w:tc>
          <w:tcPr>
            <w:tcW w:w="2943" w:type="dxa"/>
          </w:tcPr>
          <w:p w14:paraId="71F0BEE7" w14:textId="77777777" w:rsidR="00A33ECA" w:rsidRDefault="00000000">
            <w:r>
              <w:t>Thuế TNCN</w:t>
            </w:r>
          </w:p>
        </w:tc>
        <w:tc>
          <w:tcPr>
            <w:tcW w:w="6463" w:type="dxa"/>
          </w:tcPr>
          <w:p w14:paraId="3BD89702" w14:textId="77777777" w:rsidR="00A33ECA" w:rsidRDefault="00000000">
            <w:r>
              <w:t>Thuế thu nhập cá nhân theo biểu thuế lũy tiến 7 bậc</w:t>
            </w:r>
          </w:p>
        </w:tc>
      </w:tr>
      <w:tr w:rsidR="00A33ECA" w14:paraId="19AD4B40" w14:textId="77777777" w:rsidTr="000D7D99">
        <w:tc>
          <w:tcPr>
            <w:tcW w:w="2943" w:type="dxa"/>
          </w:tcPr>
          <w:p w14:paraId="7016E958" w14:textId="77777777" w:rsidR="00A33ECA" w:rsidRDefault="00000000">
            <w:r>
              <w:t>MISA</w:t>
            </w:r>
          </w:p>
        </w:tc>
        <w:tc>
          <w:tcPr>
            <w:tcW w:w="6463" w:type="dxa"/>
          </w:tcPr>
          <w:p w14:paraId="3A02D4DF" w14:textId="77777777" w:rsidR="00A33ECA" w:rsidRDefault="00000000">
            <w:r>
              <w:t>Phần mềm kế toán MISA AMIS - nguồn dữ liệu nhân sự và chấm công</w:t>
            </w:r>
          </w:p>
        </w:tc>
      </w:tr>
      <w:tr w:rsidR="00A33ECA" w14:paraId="64B1FE58" w14:textId="77777777" w:rsidTr="000D7D99">
        <w:tc>
          <w:tcPr>
            <w:tcW w:w="2943" w:type="dxa"/>
          </w:tcPr>
          <w:p w14:paraId="282CA0BB" w14:textId="77777777" w:rsidR="00A33ECA" w:rsidRDefault="00000000">
            <w:r>
              <w:lastRenderedPageBreak/>
              <w:t>Import MISA</w:t>
            </w:r>
          </w:p>
        </w:tc>
        <w:tc>
          <w:tcPr>
            <w:tcW w:w="6463" w:type="dxa"/>
          </w:tcPr>
          <w:p w14:paraId="531EEE8A" w14:textId="77777777" w:rsidR="00A33ECA" w:rsidRDefault="00000000">
            <w:r>
              <w:t>Quy trình nhập khẩu dữ liệu từ các form Excel mẫu của MISA AMIS</w:t>
            </w:r>
          </w:p>
        </w:tc>
      </w:tr>
    </w:tbl>
    <w:p w14:paraId="1B776A7C" w14:textId="77777777" w:rsidR="00A33ECA" w:rsidRDefault="00A33ECA"/>
    <w:p w14:paraId="4F3CDBD5" w14:textId="77777777" w:rsidR="00A33ECA" w:rsidRDefault="00000000">
      <w:pPr>
        <w:pStyle w:val="Heading1"/>
      </w:pPr>
      <w:r>
        <w:t>3. Các yêu cầu chức năng</w:t>
      </w:r>
    </w:p>
    <w:p w14:paraId="6CCA4A7A" w14:textId="77777777" w:rsidR="00A33ECA" w:rsidRDefault="00000000">
      <w:pPr>
        <w:pStyle w:val="Heading2"/>
      </w:pPr>
      <w:r>
        <w:t>3.1. Quản lý danh mục dữ liệu</w:t>
      </w:r>
    </w:p>
    <w:p w14:paraId="27980AD4" w14:textId="77777777" w:rsidR="00A33ECA" w:rsidRDefault="00000000">
      <w:pPr>
        <w:pStyle w:val="ListBullet"/>
      </w:pPr>
      <w:r>
        <w:t>Câu chuyện người dùng: Là Kế toán, tôi muốn quản lý dữ liệu danh mục (đơn vị, chức vụ, cấp bậc, nghiệp vụ, kiêm nhiệm, khối, lớp, môn học, nhân viên, hệ số lương, ký hiệu công, đơn giá dạy, hợp đồng) để hệ thống có dữ liệu tham chiếu chính xác cho tính lương.</w:t>
      </w:r>
    </w:p>
    <w:p w14:paraId="0EE43F0F" w14:textId="77777777" w:rsidR="00A33ECA" w:rsidRDefault="00000000">
      <w:pPr>
        <w:pStyle w:val="ListBullet"/>
      </w:pPr>
      <w:r>
        <w:t>Tiêu chí chấp nhận:</w:t>
      </w:r>
    </w:p>
    <w:p w14:paraId="6553E655" w14:textId="77777777" w:rsidR="00A33ECA" w:rsidRDefault="00000000">
      <w:pPr>
        <w:pStyle w:val="ListNumber"/>
      </w:pPr>
      <w:r>
        <w:t>1. Hệ thống PHẢI cung cấp các thao tác CRUD cho đơn vị, khối, lớp, môn học, trong đó mỗi thực thể có tên duy nhất (tối đa 100 ký tự)</w:t>
      </w:r>
    </w:p>
    <w:p w14:paraId="5EB83A72" w14:textId="77777777" w:rsidR="00A33ECA" w:rsidRDefault="00000000">
      <w:pPr>
        <w:pStyle w:val="ListNumber"/>
      </w:pPr>
      <w:r>
        <w:t>2. Hệ thống PHẢI lưu trữ Chức vụ với mã duy nhất (VD: GVCN, PCN), tên (tối đa 100 ký tự), và đơn giá lương khoán (0 - 999.999.999 VNĐ)</w:t>
      </w:r>
    </w:p>
    <w:p w14:paraId="5CA71302" w14:textId="77777777" w:rsidR="00A33ECA" w:rsidRDefault="00000000">
      <w:pPr>
        <w:pStyle w:val="ListNumber"/>
      </w:pPr>
      <w:r>
        <w:t>3. Hệ thống PHẢI lưu trữ Cấp bậc QL với mã duy nhất, tên (tối đa 100 ký tự), và đơn giá lương khoán (0 - 999.999.999 VNĐ)</w:t>
      </w:r>
    </w:p>
    <w:p w14:paraId="10912DA3" w14:textId="77777777" w:rsidR="00A33ECA" w:rsidRDefault="00000000">
      <w:pPr>
        <w:pStyle w:val="ListNumber"/>
      </w:pPr>
      <w:r>
        <w:t>4. Hệ thống PHẢI lưu trữ Nghiệp vụ với mã duy nhất và tên (tối đa 100 ký tự), mỗi nghiệp vụ cộng cố định 2.000.000đ vào lương khoán</w:t>
      </w:r>
    </w:p>
    <w:p w14:paraId="2C908DFF" w14:textId="77777777" w:rsidR="00A33ECA" w:rsidRDefault="00000000">
      <w:pPr>
        <w:pStyle w:val="ListNumber"/>
      </w:pPr>
      <w:r>
        <w:t>5. Hệ thống PHẢI lưu trữ Kiêm nhiệm với mã duy nhất và tên (tối đa 100 ký tự), mỗi kiêm nhiệm cộng cố định 3.000.000đ vào lương khoán</w:t>
      </w:r>
    </w:p>
    <w:p w14:paraId="40A449ED" w14:textId="77777777" w:rsidR="00A33ECA" w:rsidRDefault="00000000">
      <w:pPr>
        <w:pStyle w:val="ListNumber"/>
      </w:pPr>
      <w:r>
        <w:t>6. Hệ thống PHẢI lưu trữ trường Mô tả cho mỗi phân công, trường này KHÔNG tham gia tính lương</w:t>
      </w:r>
    </w:p>
    <w:p w14:paraId="79B4DE37" w14:textId="77777777" w:rsidR="00A33ECA" w:rsidRDefault="00000000">
      <w:pPr>
        <w:pStyle w:val="ListNumber"/>
      </w:pPr>
      <w:r>
        <w:t>7. Hệ thống PHẢI tính Lương khoán = đơn_giá_chức_vụ + đơn_giá_cấp_bậc + (số_NV × 2.000.000) + (số_KN × 3.000.000)</w:t>
      </w:r>
    </w:p>
    <w:p w14:paraId="2ABDCB02" w14:textId="77777777" w:rsidR="00A33ECA" w:rsidRDefault="00000000">
      <w:pPr>
        <w:pStyle w:val="ListNumber"/>
      </w:pPr>
      <w:r>
        <w:t>8. Hệ thống PHẢI lưu hồ sơ nhân viên gồm: họ tên, mã NV duy nhất, nhóm NV (GV/VP), đơn vị, chức vụ, cấp bậc, nghiệp vụ, kiêm nhiệm, loại HĐ, trạng thái</w:t>
      </w:r>
    </w:p>
    <w:p w14:paraId="4E21DC46" w14:textId="77777777" w:rsidR="00A33ECA" w:rsidRDefault="00000000">
      <w:pPr>
        <w:pStyle w:val="ListNumber"/>
      </w:pPr>
      <w:r>
        <w:t>9. Khi tạo nhân viên, PHẢI bắt buộc chọn nhóm GV hoặc VP</w:t>
      </w:r>
    </w:p>
    <w:p w14:paraId="040C4D63" w14:textId="77777777" w:rsidR="00A33ECA" w:rsidRDefault="00000000">
      <w:pPr>
        <w:pStyle w:val="ListNumber"/>
      </w:pPr>
      <w:r>
        <w:t>10. Với GV, hệ thống lưu thêm trường Tên gọi (tối đa 50 ký tự)</w:t>
      </w:r>
    </w:p>
    <w:p w14:paraId="67018E47" w14:textId="77777777" w:rsidR="00A33ECA" w:rsidRDefault="00000000">
      <w:pPr>
        <w:pStyle w:val="ListNumber"/>
      </w:pPr>
      <w:r>
        <w:t>11. Với VP, hệ thống KHÔNG hiển thị hoặc lưu trường Tên gọi</w:t>
      </w:r>
    </w:p>
    <w:p w14:paraId="41BC264A" w14:textId="77777777" w:rsidR="00A33ECA" w:rsidRDefault="00000000">
      <w:pPr>
        <w:pStyle w:val="ListNumber"/>
      </w:pPr>
      <w:r>
        <w:t>12. Hệ thống PHẢI lưu Đơn giá dạy theo tổ hợp duy nhất GV×Môn×Khối (1 - 999.999.999 VNĐ/tiết)</w:t>
      </w:r>
    </w:p>
    <w:p w14:paraId="6A15BF52" w14:textId="77777777" w:rsidR="00A33ECA" w:rsidRDefault="00000000">
      <w:pPr>
        <w:pStyle w:val="ListNumber"/>
      </w:pPr>
      <w:r>
        <w:t>13. Khi cập nhật đơn giá, hệ thống giữ lại giá trị cũ với khoảng thời gian hiệu lực</w:t>
      </w:r>
    </w:p>
    <w:p w14:paraId="5F598FD8" w14:textId="77777777" w:rsidR="00A33ECA" w:rsidRDefault="00000000">
      <w:pPr>
        <w:pStyle w:val="ListNumber"/>
      </w:pPr>
      <w:r>
        <w:t>14. Hệ thống PHẢI lưu Hệ số lương với giá trị 0,01 - 99,99 và ngày hiệu lực</w:t>
      </w:r>
    </w:p>
    <w:p w14:paraId="09F03042" w14:textId="77777777" w:rsidR="00A33ECA" w:rsidRDefault="00000000">
      <w:pPr>
        <w:pStyle w:val="ListNumber"/>
      </w:pPr>
      <w:r>
        <w:t>15. Hệ thống PHẢI lưu Ký hiệu công với giá trị ngày công tương ứng (1.0 = cả ngày, 0.5 = nửa ngày)</w:t>
      </w:r>
    </w:p>
    <w:p w14:paraId="5E77FED6" w14:textId="77777777" w:rsidR="00A33ECA" w:rsidRDefault="00000000">
      <w:pPr>
        <w:pStyle w:val="ListNumber"/>
      </w:pPr>
      <w:r>
        <w:lastRenderedPageBreak/>
        <w:t>16. Hệ thống PHẢI lưu Nhiệm vụ với đơn giá (1 - 999.999.999 VNĐ) cho hoạt động dạy ngoài</w:t>
      </w:r>
    </w:p>
    <w:p w14:paraId="3C782DAF" w14:textId="77777777" w:rsidR="00A33ECA" w:rsidRDefault="00000000">
      <w:pPr>
        <w:pStyle w:val="ListNumber"/>
      </w:pPr>
      <w:r>
        <w:t>17. Khi ghi nhận thay đổi hợp đồng/lương, PHẢI duy trì lịch sử với ngày hiệu lực</w:t>
      </w:r>
    </w:p>
    <w:p w14:paraId="697D7986" w14:textId="77777777" w:rsidR="00A33ECA" w:rsidRDefault="00000000">
      <w:pPr>
        <w:pStyle w:val="ListNumber"/>
      </w:pPr>
      <w:r>
        <w:t>18. Nếu tạo bản ghi trùng mã/khóa duy nhất → từ chối và hiển thị lỗi xung đột</w:t>
      </w:r>
    </w:p>
    <w:p w14:paraId="0DABF98D" w14:textId="77777777" w:rsidR="00A33ECA" w:rsidRDefault="00000000">
      <w:pPr>
        <w:pStyle w:val="ListNumber"/>
      </w:pPr>
      <w:r>
        <w:t>19. Nếu xóa danh mục đang được tham chiếu → ngăn chặn xóa và hiển thị lỗi</w:t>
      </w:r>
    </w:p>
    <w:p w14:paraId="199150F8" w14:textId="77777777" w:rsidR="00A33ECA" w:rsidRDefault="00000000">
      <w:pPr>
        <w:pStyle w:val="ListNumber"/>
      </w:pPr>
      <w:r>
        <w:t>20. Nếu trường bắt buộc để trống hoặc giá trị ngoài phạm vi → từ chối và chỉ rõ trường lỗi</w:t>
      </w:r>
    </w:p>
    <w:p w14:paraId="76DBFD27" w14:textId="77777777" w:rsidR="00A33ECA" w:rsidRDefault="00000000">
      <w:pPr>
        <w:pStyle w:val="Heading2"/>
      </w:pPr>
      <w:r>
        <w:t>3.2. Nhập khẩu Thời khóa biểu (TKB thống nhất)</w:t>
      </w:r>
    </w:p>
    <w:p w14:paraId="708BB0CF" w14:textId="77777777" w:rsidR="00A33ECA" w:rsidRDefault="00000000">
      <w:pPr>
        <w:pStyle w:val="ListBullet"/>
      </w:pPr>
      <w:r>
        <w:t>Câu chuyện người dùng: Là Kế toán, tôi muốn import TKB từ một form thống nhất bao gồm tất cả các khối, để dữ liệu tiết dạy sẵn sàng cho tính lương.</w:t>
      </w:r>
    </w:p>
    <w:p w14:paraId="3A0AE7EA" w14:textId="77777777" w:rsidR="00A33ECA" w:rsidRDefault="00000000">
      <w:pPr>
        <w:pStyle w:val="ListNumber"/>
      </w:pPr>
      <w:r>
        <w:t>1. Khi upload file Excel/CSV (tối đa 10MB) từ form TKB thống nhất, hệ thống PHẢI phân tích dữ liệu gồm GV, môn, khối, lớp, số tiết cho tất cả các khối</w:t>
      </w:r>
    </w:p>
    <w:p w14:paraId="4F6FD971" w14:textId="77777777" w:rsidR="00A33ECA" w:rsidRDefault="00000000">
      <w:pPr>
        <w:pStyle w:val="ListNumber"/>
      </w:pPr>
      <w:r>
        <w:t>2. Hệ thống PHẢI xác thực từng bản ghi so với danh mục (GV, môn, khối, lớp) và từ chối bản ghi không khớp</w:t>
      </w:r>
    </w:p>
    <w:p w14:paraId="10F5B14D" w14:textId="77777777" w:rsidR="00A33ECA" w:rsidRDefault="00000000">
      <w:pPr>
        <w:pStyle w:val="ListNumber"/>
      </w:pPr>
      <w:r>
        <w:t>3. Nếu TKB tham chiếu GV/môn/khối/lớp không tồn tại → từ chối và hiển thị lỗi cụ thể</w:t>
      </w:r>
    </w:p>
    <w:p w14:paraId="3C9F8401" w14:textId="77777777" w:rsidR="00A33ECA" w:rsidRDefault="00000000">
      <w:pPr>
        <w:pStyle w:val="ListNumber"/>
      </w:pPr>
      <w:r>
        <w:t>4. Khi xác thực thành công, hệ thống lưu TKB cho tháng đã chọn</w:t>
      </w:r>
    </w:p>
    <w:p w14:paraId="4E97FA92" w14:textId="77777777" w:rsidR="00A33ECA" w:rsidRDefault="00000000">
      <w:pPr>
        <w:pStyle w:val="ListNumber"/>
      </w:pPr>
      <w:r>
        <w:t>5. Nếu TKB đã tồn tại cho tháng đó → yêu cầu xác nhận ghi đè hoặc hủy</w:t>
      </w:r>
    </w:p>
    <w:p w14:paraId="37749592" w14:textId="77777777" w:rsidR="00A33ECA" w:rsidRDefault="00000000">
      <w:pPr>
        <w:pStyle w:val="ListNumber"/>
      </w:pPr>
      <w:r>
        <w:t>6. Sau khi import thành công, hệ thống tính tổng tiết theo GV×Môn×Khối (cột Theo TKB: K6, K7, K8, K9, GD lối sống, Tổng tiết chính, KH TA, Ielts)</w:t>
      </w:r>
    </w:p>
    <w:p w14:paraId="0E9AD669" w14:textId="77777777" w:rsidR="00A33ECA" w:rsidRDefault="00000000">
      <w:pPr>
        <w:pStyle w:val="ListNumber"/>
      </w:pPr>
      <w:r>
        <w:t>7. Nếu chỉ một phần bản ghi hợp lệ → cho phép chọn import phần hợp lệ hoặc hủy toàn bộ</w:t>
      </w:r>
    </w:p>
    <w:p w14:paraId="652041D9" w14:textId="77777777" w:rsidR="00A33ECA" w:rsidRDefault="00000000">
      <w:pPr>
        <w:pStyle w:val="ListNumber"/>
      </w:pPr>
      <w:r>
        <w:t>8. Sau import, hiển thị số bản ghi đã import và kỳ áp dụng</w:t>
      </w:r>
    </w:p>
    <w:p w14:paraId="218B1B85" w14:textId="77777777" w:rsidR="00A33ECA" w:rsidRDefault="00000000">
      <w:pPr>
        <w:pStyle w:val="ListNumber"/>
      </w:pPr>
      <w:r>
        <w:t>9. Hệ thống PHẢI đọc dữ liệu từ form thống nhất và ghi tự động vào cấu trúc TKB nội bộ</w:t>
      </w:r>
    </w:p>
    <w:p w14:paraId="70AB7031" w14:textId="77777777" w:rsidR="00A33ECA" w:rsidRDefault="00000000">
      <w:pPr>
        <w:pStyle w:val="Heading2"/>
      </w:pPr>
      <w:r>
        <w:t>3.3. Quản lý thay đổi người dạy</w:t>
      </w:r>
    </w:p>
    <w:p w14:paraId="7BFBEE73" w14:textId="77777777" w:rsidR="00A33ECA" w:rsidRDefault="00000000">
      <w:pPr>
        <w:pStyle w:val="ListBullet"/>
      </w:pPr>
      <w:r>
        <w:t>Câu chuyện người dùng: Là Kế toán, tôi muốn ghi nhận các thay đổi dạy thay, để số tiết thực tế phản ánh đúng hoạt động giảng dạy.</w:t>
      </w:r>
    </w:p>
    <w:p w14:paraId="0AF7AC4A" w14:textId="77777777" w:rsidR="00A33ECA" w:rsidRDefault="00000000">
      <w:pPr>
        <w:pStyle w:val="ListNumber"/>
      </w:pPr>
      <w:r>
        <w:t>1. Khi ghi nhận thay đổi, PHẢI lưu: GV gốc, GV thay, ngày, tiết (1-10), lớp, môn, lý do (tối đa 200 ký tự)</w:t>
      </w:r>
    </w:p>
    <w:p w14:paraId="5A9945C2" w14:textId="77777777" w:rsidR="00A33ECA" w:rsidRDefault="00000000">
      <w:pPr>
        <w:pStyle w:val="ListNumber"/>
      </w:pPr>
      <w:r>
        <w:t>2. Hệ thống PHẢI tính tổng thay đổi theo GV: Nghỉ K6-8, Nghỉ K9, Nghỉ KH TA, Nghỉ Ielts, Thay K6-8, Thay K9, Thay KH TA, Thay Ielts</w:t>
      </w:r>
    </w:p>
    <w:p w14:paraId="45160A21" w14:textId="77777777" w:rsidR="00A33ECA" w:rsidRDefault="00000000">
      <w:pPr>
        <w:pStyle w:val="ListNumber"/>
      </w:pPr>
      <w:r>
        <w:t>3. Khi ghi nhận, PHẢI trừ tiết từ GV gốc và cộng tiết cho GV thay theo đúng Môn×Khối</w:t>
      </w:r>
    </w:p>
    <w:p w14:paraId="798F67FB" w14:textId="77777777" w:rsidR="00A33ECA" w:rsidRDefault="00000000">
      <w:pPr>
        <w:pStyle w:val="ListNumber"/>
      </w:pPr>
      <w:r>
        <w:t>4. Nếu thay đổi tham chiếu GV không có trong TKB → cảnh báo và yêu cầu xác nhận</w:t>
      </w:r>
    </w:p>
    <w:p w14:paraId="0D94F9C7" w14:textId="77777777" w:rsidR="00A33ECA" w:rsidRDefault="00000000">
      <w:pPr>
        <w:pStyle w:val="ListNumber"/>
      </w:pPr>
      <w:r>
        <w:t>5. Hỗ trợ import hàng loạt từ Excel/CSV (tối đa 500 dòng) với cùng quy tắc xác thực</w:t>
      </w:r>
    </w:p>
    <w:p w14:paraId="273F08DB" w14:textId="77777777" w:rsidR="00A33ECA" w:rsidRDefault="00000000">
      <w:pPr>
        <w:pStyle w:val="ListNumber"/>
      </w:pPr>
      <w:r>
        <w:t>6. Nếu trùng (GV gốc + ngày + tiết + lớp) → cảnh báo trùng và yêu cầu xác nhận</w:t>
      </w:r>
    </w:p>
    <w:p w14:paraId="384390ED" w14:textId="77777777" w:rsidR="00A33ECA" w:rsidRDefault="00000000">
      <w:pPr>
        <w:pStyle w:val="ListNumber"/>
      </w:pPr>
      <w:r>
        <w:lastRenderedPageBreak/>
        <w:t>7. Khi sửa/xóa bản ghi, PHẢI hoàn tác điều chỉnh cũ và áp dụng điều chỉnh mới</w:t>
      </w:r>
    </w:p>
    <w:p w14:paraId="131BA5FF" w14:textId="77777777" w:rsidR="00A33ECA" w:rsidRDefault="00000000">
      <w:pPr>
        <w:pStyle w:val="Heading2"/>
      </w:pPr>
      <w:r>
        <w:t>3.4. Tính BCC Tổng tiết</w:t>
      </w:r>
    </w:p>
    <w:p w14:paraId="26BBEF92" w14:textId="77777777" w:rsidR="00A33ECA" w:rsidRDefault="00000000">
      <w:pPr>
        <w:pStyle w:val="ListBullet"/>
      </w:pPr>
      <w:r>
        <w:t>Câu chuyện người dùng: Là Kế toán, tôi muốn hệ thống tự động tạo báo cáo BCC tổng tiết để xác minh số tiết thực tế trước khi tính lương.</w:t>
      </w:r>
    </w:p>
    <w:p w14:paraId="12E275E7" w14:textId="77777777" w:rsidR="00A33ECA" w:rsidRDefault="00000000">
      <w:pPr>
        <w:pStyle w:val="ListNumber"/>
      </w:pPr>
      <w:r>
        <w:t>1. Khi tạo BCC cho tháng, PHẢI tính và hiển thị 4 nhóm cột: Theo TKB, Thay đổi, Phát sinh, Thực tế - mỗi GV 1 dòng</w:t>
      </w:r>
    </w:p>
    <w:p w14:paraId="14D1EBCC" w14:textId="77777777" w:rsidR="00A33ECA" w:rsidRDefault="00000000">
      <w:pPr>
        <w:pStyle w:val="ListNumber"/>
      </w:pPr>
      <w:r>
        <w:t>2. Tính Thực tế: Tiết chính HS1 = TKB(Tổng tiết chính) - Nghỉ(K6-8) - Nghỉ(K9) + Thay(K6-8) + Thay(K9) + Phát sinh</w:t>
      </w:r>
    </w:p>
    <w:p w14:paraId="544FB285" w14:textId="77777777" w:rsidR="00A33ECA" w:rsidRDefault="00000000">
      <w:pPr>
        <w:pStyle w:val="ListNumber"/>
      </w:pPr>
      <w:r>
        <w:t>3. Hiển thị cột Thực tế: Tiết chính HS1, TNST VY (HS1.3), K9 luyện thi (HS1.5), KH TA, Ielts, Tổng (làm tròn 1 chữ số thập phân)</w:t>
      </w:r>
    </w:p>
    <w:p w14:paraId="1080881D" w14:textId="77777777" w:rsidR="00A33ECA" w:rsidRDefault="00000000">
      <w:pPr>
        <w:pStyle w:val="ListNumber"/>
      </w:pPr>
      <w:r>
        <w:t>4. Phát sinh PHẢI có lý do bắt buộc (tối đa 200 ký tự)</w:t>
      </w:r>
    </w:p>
    <w:p w14:paraId="2DF27450" w14:textId="77777777" w:rsidR="00A33ECA" w:rsidRDefault="00000000">
      <w:pPr>
        <w:pStyle w:val="ListNumber"/>
      </w:pPr>
      <w:r>
        <w:t>5. Cho phép nhập điều chỉnh thủ công (-50.0 đến +50.0 tiết) với ghi nhận audit trail</w:t>
      </w:r>
    </w:p>
    <w:p w14:paraId="4964E83E" w14:textId="77777777" w:rsidR="00A33ECA" w:rsidRDefault="00000000">
      <w:pPr>
        <w:pStyle w:val="ListNumber"/>
      </w:pPr>
      <w:r>
        <w:t>6. Tổng Thực tế = (Tiết chính × 1.0) + (TNST VY × 1.3) + (K9 LT × 1.5) + (KH TA × 1.0) + (Ielts × 1.0)</w:t>
      </w:r>
    </w:p>
    <w:p w14:paraId="3F2E81CB" w14:textId="77777777" w:rsidR="00A33ECA" w:rsidRDefault="00000000">
      <w:pPr>
        <w:pStyle w:val="ListNumber"/>
      </w:pPr>
      <w:r>
        <w:t>7. Nếu GV thiếu dữ liệu Thay đổi/Phát sinh → đánh dấu "chưa hoàn chỉnh" và loại khỏi xuất lương</w:t>
      </w:r>
    </w:p>
    <w:p w14:paraId="76361878" w14:textId="77777777" w:rsidR="00A33ECA" w:rsidRDefault="00000000">
      <w:pPr>
        <w:pStyle w:val="ListNumber"/>
      </w:pPr>
      <w:r>
        <w:t>8. Khi tạo BCC, PHẢI tính lại từ dữ liệu nguồn hiện tại</w:t>
      </w:r>
    </w:p>
    <w:p w14:paraId="145597A0" w14:textId="77777777" w:rsidR="00A33ECA" w:rsidRDefault="00000000">
      <w:pPr>
        <w:pStyle w:val="ListNumber"/>
      </w:pPr>
      <w:r>
        <w:t>9. Phát sinh lấy từ Bảng tiết dạy ngoài, tổng hợp theo loại cho tháng đã chọn</w:t>
      </w:r>
    </w:p>
    <w:p w14:paraId="32A69B7C" w14:textId="77777777" w:rsidR="00A33ECA" w:rsidRDefault="00000000">
      <w:pPr>
        <w:pStyle w:val="Heading2"/>
      </w:pPr>
      <w:r>
        <w:t>3.5. Nhập liệu tiết dạy ngoài (bảng tổng hợp)</w:t>
      </w:r>
    </w:p>
    <w:p w14:paraId="3CA7AD07" w14:textId="77777777" w:rsidR="00A33ECA" w:rsidRDefault="00000000">
      <w:pPr>
        <w:pStyle w:val="ListBullet"/>
      </w:pPr>
      <w:r>
        <w:t>Câu chuyện người dùng: Là Kế toán, tôi muốn nhập tất cả tiết dạy ngoài/phát sinh trong một bảng tổng hợp duy nhất.</w:t>
      </w:r>
    </w:p>
    <w:p w14:paraId="07A5BC3D" w14:textId="77777777" w:rsidR="00A33ECA" w:rsidRDefault="00000000">
      <w:pPr>
        <w:pStyle w:val="ListNumber"/>
      </w:pPr>
      <w:r>
        <w:t>1. Hệ thống PHẢI cung cấp 1 bảng nhập tổng hợp cho tất cả loại tiết dạy ngoài/phát sinh</w:t>
      </w:r>
    </w:p>
    <w:p w14:paraId="7C3329B4" w14:textId="77777777" w:rsidR="00A33ECA" w:rsidRDefault="00000000">
      <w:pPr>
        <w:pStyle w:val="ListNumber"/>
      </w:pPr>
      <w:r>
        <w:t>2. Mỗi dòng PHẢI gồm: GV, tháng, năm, loại, số tiết, đơn giá, hệ số, thành tiền (= số_tiết × đơn_giá × hệ_số)</w:t>
      </w:r>
    </w:p>
    <w:p w14:paraId="51D3CB69" w14:textId="77777777" w:rsidR="00A33ECA" w:rsidRDefault="00000000">
      <w:pPr>
        <w:pStyle w:val="ListNumber"/>
      </w:pPr>
      <w:r>
        <w:t>3. Hỗ trợ tối thiểu các loại: Vĩnh Yên, Bồi dưỡng, IELTS, Luyện thi, Âm nhạc, và cho phép Admin thêm loại mới</w:t>
      </w:r>
    </w:p>
    <w:p w14:paraId="452F6013" w14:textId="77777777" w:rsidR="00A33ECA" w:rsidRDefault="00000000">
      <w:pPr>
        <w:pStyle w:val="ListNumber"/>
      </w:pPr>
      <w:r>
        <w:t>4. Khi thêm mới, PHẢI xác thực GV tồn tại và loại hợp lệ</w:t>
      </w:r>
    </w:p>
    <w:p w14:paraId="45858614" w14:textId="77777777" w:rsidR="00A33ECA" w:rsidRDefault="00000000">
      <w:pPr>
        <w:pStyle w:val="ListNumber"/>
      </w:pPr>
      <w:r>
        <w:t>5. Nếu GV/loại không hợp lệ → từ chối và hiển thị lỗi</w:t>
      </w:r>
    </w:p>
    <w:p w14:paraId="2E758A8E" w14:textId="77777777" w:rsidR="00A33ECA" w:rsidRDefault="00000000">
      <w:pPr>
        <w:pStyle w:val="ListNumber"/>
      </w:pPr>
      <w:r>
        <w:t>6. Hỗ trợ import hàng loạt từ Excel/CSV</w:t>
      </w:r>
    </w:p>
    <w:p w14:paraId="6E512287" w14:textId="77777777" w:rsidR="00A33ECA" w:rsidRDefault="00000000">
      <w:pPr>
        <w:pStyle w:val="ListNumber"/>
      </w:pPr>
      <w:r>
        <w:t>7. Khi dùng cho BCC/tính lương, PHẢI tổng hợp theo GV và loại cho tháng chỉ định</w:t>
      </w:r>
    </w:p>
    <w:p w14:paraId="39A6970B" w14:textId="77777777" w:rsidR="00A33ECA" w:rsidRDefault="00000000">
      <w:pPr>
        <w:pStyle w:val="Heading2"/>
      </w:pPr>
      <w:r>
        <w:t>3.6. Quản lý các khoản hỗ trợ lương</w:t>
      </w:r>
    </w:p>
    <w:p w14:paraId="46FD6088" w14:textId="77777777" w:rsidR="00A33ECA" w:rsidRDefault="00000000">
      <w:pPr>
        <w:pStyle w:val="ListBullet"/>
      </w:pPr>
      <w:r>
        <w:t>Câu chuyện người dùng: Là Kế toán, tôi muốn có bảng nhập riêng cho các khoản hỗ trợ lương (ăn trưa, gửi xe, ChatGPT...) để quản lý nhất quán.</w:t>
      </w:r>
    </w:p>
    <w:p w14:paraId="016D0B97" w14:textId="77777777" w:rsidR="00A33ECA" w:rsidRDefault="00000000">
      <w:pPr>
        <w:pStyle w:val="ListNumber"/>
      </w:pPr>
      <w:r>
        <w:lastRenderedPageBreak/>
        <w:t>1. Hệ thống PHẢI cung cấp bảng nhập "Các khoản hỗ trợ khác theo lương" cho mỗi NV/tháng</w:t>
      </w:r>
    </w:p>
    <w:p w14:paraId="4F624C96" w14:textId="77777777" w:rsidR="00A33ECA" w:rsidRDefault="00000000">
      <w:pPr>
        <w:pStyle w:val="ListNumber"/>
      </w:pPr>
      <w:r>
        <w:t>2. Mỗi dòng PHẢI gồm: NV, tháng, năm, loại hỗ trợ, số tiền (0 - 999.999.999 VNĐ)</w:t>
      </w:r>
    </w:p>
    <w:p w14:paraId="09210132" w14:textId="77777777" w:rsidR="00A33ECA" w:rsidRDefault="00000000">
      <w:pPr>
        <w:pStyle w:val="ListNumber"/>
      </w:pPr>
      <w:r>
        <w:t>3. Hỗ trợ tối thiểu: ăn trưa, gửi xe, ChatGPT, và cho phép Admin thêm loại mới</w:t>
      </w:r>
    </w:p>
    <w:p w14:paraId="52378CEA" w14:textId="77777777" w:rsidR="00A33ECA" w:rsidRDefault="00000000">
      <w:pPr>
        <w:pStyle w:val="ListNumber"/>
      </w:pPr>
      <w:r>
        <w:t>4. PHẢI xác thực NV tồn tại và loại hỗ trợ hợp lệ</w:t>
      </w:r>
    </w:p>
    <w:p w14:paraId="3825DE3A" w14:textId="77777777" w:rsidR="00A33ECA" w:rsidRDefault="00000000">
      <w:pPr>
        <w:pStyle w:val="ListNumber"/>
      </w:pPr>
      <w:r>
        <w:t>5. Nếu NV/loại không hợp lệ → từ chối và hiển thị lỗi</w:t>
      </w:r>
    </w:p>
    <w:p w14:paraId="1FCB1C28" w14:textId="77777777" w:rsidR="00A33ECA" w:rsidRDefault="00000000">
      <w:pPr>
        <w:pStyle w:val="ListNumber"/>
      </w:pPr>
      <w:r>
        <w:t>6. Hỗ trợ nhập hàng loạt cho nhiều NV cùng 1 loại trong 1 thao tác</w:t>
      </w:r>
    </w:p>
    <w:p w14:paraId="4E03F024" w14:textId="77777777" w:rsidR="00A33ECA" w:rsidRDefault="00000000">
      <w:pPr>
        <w:pStyle w:val="ListNumber"/>
      </w:pPr>
      <w:r>
        <w:t>7. Phiếu lương Mục II khoản 4 = tổng tất cả hỗ trợ của NV trong tháng</w:t>
      </w:r>
    </w:p>
    <w:p w14:paraId="0820651B" w14:textId="77777777" w:rsidR="00A33ECA" w:rsidRDefault="00000000">
      <w:pPr>
        <w:pStyle w:val="ListNumber"/>
      </w:pPr>
      <w:r>
        <w:t>8. Hỗ trợ import từ Excel/CSV</w:t>
      </w:r>
    </w:p>
    <w:p w14:paraId="5DD36FFC" w14:textId="77777777" w:rsidR="00A33ECA" w:rsidRDefault="00000000">
      <w:pPr>
        <w:pStyle w:val="Heading2"/>
      </w:pPr>
      <w:r>
        <w:t>3.7. Tính lương Giáo viên</w:t>
      </w:r>
    </w:p>
    <w:p w14:paraId="137BF2B6" w14:textId="77777777" w:rsidR="00A33ECA" w:rsidRDefault="00000000">
      <w:pPr>
        <w:pStyle w:val="ListBullet"/>
      </w:pPr>
      <w:r>
        <w:t>Câu chuyện người dùng: Là Kế toán, tôi muốn hệ thống tính lương GV từ tiết dạy thực tế, đơn giá và lương khoán.</w:t>
      </w:r>
    </w:p>
    <w:p w14:paraId="151AF3A1" w14:textId="77777777" w:rsidR="00A33ECA" w:rsidRDefault="00000000">
      <w:pPr>
        <w:pStyle w:val="ListNumber"/>
      </w:pPr>
      <w:r>
        <w:t>1. Khi tính lương GV, PHẢI nhân số tiết thực tế từ BCC với đơn giá tương ứng GV×Môn×Khối, áp dụng hệ số: tiết thường ×1.0, TNST VY ×1.3, K9 LT ×1.5</w:t>
      </w:r>
    </w:p>
    <w:p w14:paraId="46013437" w14:textId="77777777" w:rsidR="00A33ECA" w:rsidRDefault="00000000">
      <w:pPr>
        <w:pStyle w:val="ListNumber"/>
      </w:pPr>
      <w:r>
        <w:t>2. Tổng thu nhập giảng dạy chính = Σ(số_tiết × đơn_giá × hệ_số) cho tất cả tổ hợp Môn×Khối</w:t>
      </w:r>
    </w:p>
    <w:p w14:paraId="373CFBD2" w14:textId="77777777" w:rsidR="00A33ECA" w:rsidRDefault="00000000">
      <w:pPr>
        <w:pStyle w:val="ListNumber"/>
      </w:pPr>
      <w:r>
        <w:t>3. Thu nhập tiết ngoài = Σ(số_tiết × đơn_giá × hệ_số) từ bảng tiết dạy ngoài</w:t>
      </w:r>
    </w:p>
    <w:p w14:paraId="399578F6" w14:textId="77777777" w:rsidR="00A33ECA" w:rsidRDefault="00000000">
      <w:pPr>
        <w:pStyle w:val="ListNumber"/>
      </w:pPr>
      <w:r>
        <w:t>4. Nếu thiếu đơn giá cho tổ hợp GV×Môn×Khối → cảnh báo và ngăn chốt lương</w:t>
      </w:r>
    </w:p>
    <w:p w14:paraId="364E4EC2" w14:textId="77777777" w:rsidR="00A33ECA" w:rsidRDefault="00000000">
      <w:pPr>
        <w:pStyle w:val="ListNumber"/>
      </w:pPr>
      <w:r>
        <w:t>5. Hệ số: tiết thường = 1.0, TNST VY = 1.3, K9 LT = 1.5</w:t>
      </w:r>
    </w:p>
    <w:p w14:paraId="753036B3" w14:textId="77777777" w:rsidR="00A33ECA" w:rsidRDefault="00000000">
      <w:pPr>
        <w:pStyle w:val="ListNumber"/>
      </w:pPr>
      <w:r>
        <w:t>6. Lương khoán GV = đơn_giá_chức_vụ + đơn_giá_cấp_bậc + (số_NV × 2.000.000) + (số_KN × 3.000.000) → Phiếu lương Mục II khoản 1</w:t>
      </w:r>
    </w:p>
    <w:p w14:paraId="55AF6324" w14:textId="77777777" w:rsidR="00A33ECA" w:rsidRDefault="00000000">
      <w:pPr>
        <w:pStyle w:val="ListNumber"/>
      </w:pPr>
      <w:r>
        <w:t>7. Tiền giảng dạy (Mục II khoản 2) = thu nhập giảng dạy chính + thu nhập tiết ngoài</w:t>
      </w:r>
    </w:p>
    <w:p w14:paraId="447B4E7E" w14:textId="77777777" w:rsidR="00A33ECA" w:rsidRDefault="00000000">
      <w:pPr>
        <w:pStyle w:val="ListNumber"/>
      </w:pPr>
      <w:r>
        <w:t>8. Nếu GV có cả dạy chính và ngoài → hiển thị chi tiết từng thành phần trước khi tổng hợp</w:t>
      </w:r>
    </w:p>
    <w:p w14:paraId="497F1FA0" w14:textId="77777777" w:rsidR="00A33ECA" w:rsidRDefault="00000000">
      <w:pPr>
        <w:pStyle w:val="Heading2"/>
      </w:pPr>
      <w:r>
        <w:t>3.8. Tính lương Nhân viên Văn phòng</w:t>
      </w:r>
    </w:p>
    <w:p w14:paraId="2CED0D86" w14:textId="77777777" w:rsidR="00A33ECA" w:rsidRDefault="00000000">
      <w:pPr>
        <w:pStyle w:val="ListBullet"/>
      </w:pPr>
      <w:r>
        <w:t>Câu chuyện người dùng: Là Kế toán, tôi muốn hệ thống tính lương VP từ chấm công (import từ MISA) và hệ số lương.</w:t>
      </w:r>
    </w:p>
    <w:p w14:paraId="1D2CA3B3" w14:textId="77777777" w:rsidR="00A33ECA" w:rsidRDefault="00000000">
      <w:pPr>
        <w:pStyle w:val="ListNumber"/>
      </w:pPr>
      <w:r>
        <w:t>1. Hệ thống PHẢI nhận file Excel xuất từ MISA chứa: ngày công, làm thêm, nghỉ phép, nghỉ không lương</w:t>
      </w:r>
    </w:p>
    <w:p w14:paraId="5490D195" w14:textId="77777777" w:rsidR="00A33ECA" w:rsidRDefault="00000000">
      <w:pPr>
        <w:pStyle w:val="ListNumber"/>
      </w:pPr>
      <w:r>
        <w:t>2. Khi upload file MISA, PHẢI phân tích và khớp từng dòng với NV VP theo mã NV hoặc họ tên</w:t>
      </w:r>
    </w:p>
    <w:p w14:paraId="52C52CE0" w14:textId="77777777" w:rsidR="00A33ECA" w:rsidRDefault="00000000">
      <w:pPr>
        <w:pStyle w:val="ListNumber"/>
      </w:pPr>
      <w:r>
        <w:t>3. Nếu dòng không khớp NV hoặc định dạng lỗi → từ chối dòng đó, cho phép import dòng hợp lệ</w:t>
      </w:r>
    </w:p>
    <w:p w14:paraId="71576EDB" w14:textId="77777777" w:rsidR="00A33ECA" w:rsidRDefault="00000000">
      <w:pPr>
        <w:pStyle w:val="ListNumber"/>
      </w:pPr>
      <w:r>
        <w:t>4. Sau import, tự động tính: ngày công, ngày nghỉ, ngày phép, làm thêm cho mỗi NV VP/tháng</w:t>
      </w:r>
    </w:p>
    <w:p w14:paraId="4244AD76" w14:textId="77777777" w:rsidR="00A33ECA" w:rsidRDefault="00000000">
      <w:pPr>
        <w:pStyle w:val="ListNumber"/>
      </w:pPr>
      <w:r>
        <w:t>5. Lương VP = (hệ_số × lương_cơ_sở) × (ngày_công / ngày_chuẩn), ngày chuẩn mặc định 26</w:t>
      </w:r>
    </w:p>
    <w:p w14:paraId="5FBF62E7" w14:textId="77777777" w:rsidR="00A33ECA" w:rsidRDefault="00000000">
      <w:pPr>
        <w:pStyle w:val="ListNumber"/>
      </w:pPr>
      <w:r>
        <w:lastRenderedPageBreak/>
        <w:t>6. Thử việc: áp dụng tỷ lệ 85% (có thể cấu hình)</w:t>
      </w:r>
    </w:p>
    <w:p w14:paraId="4C422C5B" w14:textId="77777777" w:rsidR="00A33ECA" w:rsidRDefault="00000000">
      <w:pPr>
        <w:pStyle w:val="ListNumber"/>
      </w:pPr>
      <w:r>
        <w:t>7. Chuyển đổi thử việc → chính thức giữa tháng: tính pro-rata</w:t>
      </w:r>
    </w:p>
    <w:p w14:paraId="21AC833D" w14:textId="77777777" w:rsidR="00A33ECA" w:rsidRDefault="00000000">
      <w:pPr>
        <w:pStyle w:val="ListNumber"/>
      </w:pPr>
      <w:r>
        <w:t>8. Hỗ trợ nhập/sửa chấm công thủ công khi cần điều chỉnh</w:t>
      </w:r>
    </w:p>
    <w:p w14:paraId="72338F60" w14:textId="77777777" w:rsidR="00A33ECA" w:rsidRDefault="00000000">
      <w:pPr>
        <w:pStyle w:val="ListNumber"/>
      </w:pPr>
      <w:r>
        <w:t>9. Nếu chấm công thiếu → đánh dấu cần kiểm tra, loại khỏi tính lương đến khi hoàn chỉnh</w:t>
      </w:r>
    </w:p>
    <w:p w14:paraId="3F105C5F" w14:textId="77777777" w:rsidR="00A33ECA" w:rsidRDefault="00000000">
      <w:pPr>
        <w:pStyle w:val="ListNumber"/>
      </w:pPr>
      <w:r>
        <w:t>10. Lương khoán VP = đơn_giá_chức_vụ + đơn_giá_cấp_bậc + (số_NV × 2.000.000) + (số_KN × 3.000.000)</w:t>
      </w:r>
    </w:p>
    <w:p w14:paraId="71B48425" w14:textId="77777777" w:rsidR="00A33ECA" w:rsidRDefault="00000000">
      <w:pPr>
        <w:pStyle w:val="Heading2"/>
      </w:pPr>
      <w:r>
        <w:t>3.9. Tạo Phiếu lương</w:t>
      </w:r>
    </w:p>
    <w:p w14:paraId="353E8544" w14:textId="77777777" w:rsidR="00A33ECA" w:rsidRDefault="00000000">
      <w:pPr>
        <w:pStyle w:val="ListBullet"/>
      </w:pPr>
      <w:r>
        <w:t>Câu chuyện người dùng: Là Kế toán, tôi muốn tạo phiếu lương đầy đủ với tất cả thành phần thu nhập và giảm trừ.</w:t>
      </w:r>
    </w:p>
    <w:p w14:paraId="3A8B4510" w14:textId="77777777" w:rsidR="00A33ECA" w:rsidRDefault="00000000">
      <w:pPr>
        <w:pStyle w:val="ListNumber"/>
      </w:pPr>
      <w:r>
        <w:t>1. Mục I (Thông tin NV): Họ tên, Tên gọi (GV), Chức vụ, Cấp bậc, Nghiệp vụ, Kiêm nhiệm, Lương cơ bản, Thưởng hiệu quả, Lương khoán</w:t>
      </w:r>
    </w:p>
    <w:p w14:paraId="0BE55BF8" w14:textId="77777777" w:rsidR="00A33ECA" w:rsidRDefault="00000000">
      <w:pPr>
        <w:pStyle w:val="ListNumber"/>
      </w:pPr>
      <w:r>
        <w:t>2. Hiển thị: Ngày công hưởng lương, Tổng số ngày phép tồn</w:t>
      </w:r>
    </w:p>
    <w:p w14:paraId="7905F4CF" w14:textId="77777777" w:rsidR="00A33ECA" w:rsidRDefault="00000000">
      <w:pPr>
        <w:pStyle w:val="ListNumber"/>
      </w:pPr>
      <w:r>
        <w:t>3. Mục II (Tổng thu nhập) = 9 khoản: 1-Lương khoán (pro-rata), 2-Tiền giảng dạy, 3-Tiền đề thi, 4-Hỗ trợ, 5-Sinh nhật, 6-Làm thêm/hiệu quả, 7-Thưởng sự kiện, 8-Bù lương, 9-Thưởng Tết</w:t>
      </w:r>
    </w:p>
    <w:p w14:paraId="748DA07B" w14:textId="77777777" w:rsidR="00A33ECA" w:rsidRDefault="00000000">
      <w:pPr>
        <w:pStyle w:val="ListNumber"/>
      </w:pPr>
      <w:r>
        <w:t>4. Mục III (Đã nhận): Các khoản thưởng đã nhận trước trong kỳ (nhập thủ công)</w:t>
      </w:r>
    </w:p>
    <w:p w14:paraId="7852957A" w14:textId="77777777" w:rsidR="00A33ECA" w:rsidRDefault="00000000">
      <w:pPr>
        <w:pStyle w:val="ListNumber"/>
      </w:pPr>
      <w:r>
        <w:t>5. Mục IV (Giảm trừ) = 5 khoản: 1-BH+CĐ, 2-Đoàn phí, 3-Tích lũy, 4-Thuế TNCN, 5-Truy thu</w:t>
      </w:r>
    </w:p>
    <w:p w14:paraId="133D60D6" w14:textId="77777777" w:rsidR="00A33ECA" w:rsidRDefault="00000000">
      <w:pPr>
        <w:pStyle w:val="ListNumber"/>
      </w:pPr>
      <w:r>
        <w:t>6. Mục V (Quyết toán thuế): Chênh lệch thuế TNCN năm (nếu là tháng quyết toán)</w:t>
      </w:r>
    </w:p>
    <w:p w14:paraId="34B89A6E" w14:textId="77777777" w:rsidR="00A33ECA" w:rsidRDefault="00000000">
      <w:pPr>
        <w:pStyle w:val="ListNumber"/>
      </w:pPr>
      <w:r>
        <w:t>7. Mục VI (Thực lĩnh) = Mục II - Mục III - Mục IV ± Mục V</w:t>
      </w:r>
    </w:p>
    <w:p w14:paraId="290939A4" w14:textId="77777777" w:rsidR="00A33ECA" w:rsidRDefault="00000000">
      <w:pPr>
        <w:pStyle w:val="ListNumber"/>
      </w:pPr>
      <w:r>
        <w:t>8. Hiển thị đầy đủ 6 mục để kiểm tra trước khi chốt</w:t>
      </w:r>
    </w:p>
    <w:p w14:paraId="61F50D96" w14:textId="77777777" w:rsidR="00A33ECA" w:rsidRDefault="00000000">
      <w:pPr>
        <w:pStyle w:val="ListNumber"/>
      </w:pPr>
      <w:r>
        <w:t>9. Nếu thiếu dữ liệu đầu vào → liệt kê từng mục thiếu, ngăn tạo phiếu lương</w:t>
      </w:r>
    </w:p>
    <w:p w14:paraId="11171880" w14:textId="77777777" w:rsidR="00A33ECA" w:rsidRDefault="00000000">
      <w:pPr>
        <w:pStyle w:val="Heading2"/>
      </w:pPr>
      <w:r>
        <w:t>3.10. Báo cáo và xuất dữ liệu</w:t>
      </w:r>
    </w:p>
    <w:p w14:paraId="3E139448" w14:textId="77777777" w:rsidR="00A33ECA" w:rsidRDefault="00000000">
      <w:pPr>
        <w:pStyle w:val="ListBullet"/>
      </w:pPr>
      <w:r>
        <w:t>Câu chuyện người dùng: Là Kế toán, tôi muốn tạo báo cáo và xuất dữ liệu sang MISA để tích hợp với hệ thống tài chính.</w:t>
      </w:r>
    </w:p>
    <w:p w14:paraId="102C6753" w14:textId="77777777" w:rsidR="00A33ECA" w:rsidRDefault="00000000">
      <w:pPr>
        <w:pStyle w:val="ListNumber"/>
      </w:pPr>
      <w:r>
        <w:t>1. Tạo phiếu lương cá nhân chi tiết</w:t>
      </w:r>
    </w:p>
    <w:p w14:paraId="1284947A" w14:textId="77777777" w:rsidR="00A33ECA" w:rsidRDefault="00000000">
      <w:pPr>
        <w:pStyle w:val="ListNumber"/>
      </w:pPr>
      <w:r>
        <w:t>2. Xuất dữ liệu lương theo định dạng tương thích MISA</w:t>
      </w:r>
    </w:p>
    <w:p w14:paraId="0340BE14" w14:textId="77777777" w:rsidR="00A33ECA" w:rsidRDefault="00000000">
      <w:pPr>
        <w:pStyle w:val="ListNumber"/>
      </w:pPr>
      <w:r>
        <w:t>3. Tạo báo cáo tổng hợp chấm công theo tháng</w:t>
      </w:r>
    </w:p>
    <w:p w14:paraId="65C8A9C1" w14:textId="77777777" w:rsidR="00A33ECA" w:rsidRDefault="00000000">
      <w:pPr>
        <w:pStyle w:val="ListNumber"/>
      </w:pPr>
      <w:r>
        <w:t>4. Tạo báo cáo tổng hợp lương theo tháng</w:t>
      </w:r>
    </w:p>
    <w:p w14:paraId="5E253C90" w14:textId="77777777" w:rsidR="00A33ECA" w:rsidRDefault="00000000">
      <w:pPr>
        <w:pStyle w:val="ListNumber"/>
      </w:pPr>
      <w:r>
        <w:t>5. Tạo báo cáo tổng hợp chấm công/lương theo năm</w:t>
      </w:r>
    </w:p>
    <w:p w14:paraId="55913CEC" w14:textId="77777777" w:rsidR="00A33ECA" w:rsidRDefault="00000000">
      <w:pPr>
        <w:pStyle w:val="ListNumber"/>
      </w:pPr>
      <w:r>
        <w:t>6. Mỗi báo cáo PHẢI ghi: ngày tạo, kỳ áp dụng, người tạo</w:t>
      </w:r>
    </w:p>
    <w:p w14:paraId="3FDB170E" w14:textId="77777777" w:rsidR="00A33ECA" w:rsidRDefault="00000000">
      <w:pPr>
        <w:pStyle w:val="ListNumber"/>
      </w:pPr>
      <w:r>
        <w:t>7. Hỗ trợ xuất PDF và Excel</w:t>
      </w:r>
    </w:p>
    <w:p w14:paraId="53104E73" w14:textId="77777777" w:rsidR="00A33ECA" w:rsidRDefault="00000000">
      <w:pPr>
        <w:pStyle w:val="ListNumber"/>
      </w:pPr>
      <w:r>
        <w:t>8. Tạo báo cáo BCC tổng tiết GV theo tháng/năm</w:t>
      </w:r>
    </w:p>
    <w:p w14:paraId="339E6DDE" w14:textId="77777777" w:rsidR="00A33ECA" w:rsidRDefault="00000000">
      <w:pPr>
        <w:pStyle w:val="ListNumber"/>
      </w:pPr>
      <w:r>
        <w:t>9. Nếu thiếu dữ liệu cho kỳ chỉ định → hiển thị lỗi, không tạo báo cáo thiếu</w:t>
      </w:r>
    </w:p>
    <w:p w14:paraId="5FE99A30" w14:textId="77777777" w:rsidR="00A33ECA" w:rsidRDefault="00000000">
      <w:pPr>
        <w:pStyle w:val="Heading2"/>
      </w:pPr>
      <w:r>
        <w:lastRenderedPageBreak/>
        <w:t>3.11. Import dữ liệu từ Excel/CSV</w:t>
      </w:r>
    </w:p>
    <w:p w14:paraId="1FCD1AA7" w14:textId="77777777" w:rsidR="00A33ECA" w:rsidRDefault="00000000">
      <w:pPr>
        <w:pStyle w:val="ListBullet"/>
      </w:pPr>
      <w:r>
        <w:t>Câu chuyện người dùng: Là Kế toán, tôi muốn import dữ liệu từ file Excel/CSV để chuyển dữ liệu hiện có vào hệ thống nhanh chóng.</w:t>
      </w:r>
    </w:p>
    <w:p w14:paraId="1A842BC6" w14:textId="77777777" w:rsidR="00A33ECA" w:rsidRDefault="00000000">
      <w:pPr>
        <w:pStyle w:val="ListNumber"/>
      </w:pPr>
      <w:r>
        <w:t>1. Chấp nhận file Excel (.xlsx, .xls) và CSV, tối đa 10MB/file</w:t>
      </w:r>
    </w:p>
    <w:p w14:paraId="5B8FF9C2" w14:textId="77777777" w:rsidR="00A33ECA" w:rsidRDefault="00000000">
      <w:pPr>
        <w:pStyle w:val="ListNumber"/>
      </w:pPr>
      <w:r>
        <w:t>2. Khi upload, PHẢI xác thực cấu trúc file so với template mẫu</w:t>
      </w:r>
    </w:p>
    <w:p w14:paraId="3D6D7579" w14:textId="77777777" w:rsidR="00A33ECA" w:rsidRDefault="00000000">
      <w:pPr>
        <w:pStyle w:val="ListNumber"/>
      </w:pPr>
      <w:r>
        <w:t>3. Nếu cấu trúc không khớp → hiển thị danh sách cột thiếu/lệch, từ chối import</w:t>
      </w:r>
    </w:p>
    <w:p w14:paraId="2B406F50" w14:textId="77777777" w:rsidR="00A33ECA" w:rsidRDefault="00000000">
      <w:pPr>
        <w:pStyle w:val="ListNumber"/>
      </w:pPr>
      <w:r>
        <w:t>4. Khi xác thực OK → hiển thị xem trước 20 dòng đầu + tổng số dòng, yêu cầu xác nhận</w:t>
      </w:r>
    </w:p>
    <w:p w14:paraId="61FB070F" w14:textId="77777777" w:rsidR="00A33ECA" w:rsidRDefault="00000000">
      <w:pPr>
        <w:pStyle w:val="ListNumber"/>
      </w:pPr>
      <w:r>
        <w:t>5. Nếu có dòng lỗi → liệt kê lỗi (tối đa 100) với số dòng và cột, cho phép sửa và upload lại</w:t>
      </w:r>
    </w:p>
    <w:p w14:paraId="764AB0B9" w14:textId="77777777" w:rsidR="00A33ECA" w:rsidRDefault="00000000">
      <w:pPr>
        <w:pStyle w:val="ListNumber"/>
      </w:pPr>
      <w:r>
        <w:t>6. Cung cấp template tải về cho mỗi loại dữ liệu (.xlsx và .csv)</w:t>
      </w:r>
    </w:p>
    <w:p w14:paraId="2A6AA717" w14:textId="77777777" w:rsidR="00A33ECA" w:rsidRDefault="00000000">
      <w:pPr>
        <w:pStyle w:val="ListNumber"/>
      </w:pPr>
      <w:r>
        <w:t>7. Sau import thành công → hiển thị: số bản ghi thêm mới, cập nhật, bỏ qua (trùng)</w:t>
      </w:r>
    </w:p>
    <w:p w14:paraId="5898D6D3" w14:textId="77777777" w:rsidR="00A33ECA" w:rsidRDefault="00000000">
      <w:pPr>
        <w:pStyle w:val="ListNumber"/>
      </w:pPr>
      <w:r>
        <w:t>8. Nếu có dòng trùng → đánh dấu trong xem trước, cho phép chọn bỏ qua hoặc ghi đè</w:t>
      </w:r>
    </w:p>
    <w:p w14:paraId="7A7642B4" w14:textId="77777777" w:rsidR="00A33ECA" w:rsidRDefault="00000000">
      <w:pPr>
        <w:pStyle w:val="Heading2"/>
      </w:pPr>
      <w:r>
        <w:t>3.12. Xác thực và phân quyền người dùng</w:t>
      </w:r>
    </w:p>
    <w:p w14:paraId="25E9DC5E" w14:textId="77777777" w:rsidR="00A33ECA" w:rsidRDefault="00000000">
      <w:pPr>
        <w:pStyle w:val="ListBullet"/>
      </w:pPr>
      <w:r>
        <w:t>Câu chuyện người dùng: Là Quản trị viên, tôi muốn phân quyền truy cập theo vai trò để mỗi người chỉ thấy chức năng phù hợp.</w:t>
      </w:r>
    </w:p>
    <w:p w14:paraId="17B7C80F" w14:textId="77777777" w:rsidR="00A33ECA" w:rsidRDefault="00000000">
      <w:pPr>
        <w:pStyle w:val="ListNumber"/>
      </w:pPr>
      <w:r>
        <w:t>1. Yêu cầu xác thực: tên đăng nhập (4-50 ký tự), mật khẩu (≥8 ký tự, có chữ hoa + thường + số)</w:t>
      </w:r>
    </w:p>
    <w:p w14:paraId="0082ACFD" w14:textId="77777777" w:rsidR="00A33ECA" w:rsidRDefault="00000000">
      <w:pPr>
        <w:pStyle w:val="ListNumber"/>
      </w:pPr>
      <w:r>
        <w:t>2. 3 vai trò: Admin (toàn quyền), Kế toán (nhập liệu + tính lương + báo cáo), Xem (chỉ xem báo cáo)</w:t>
      </w:r>
    </w:p>
    <w:p w14:paraId="3033089A" w14:textId="77777777" w:rsidR="00A33ECA" w:rsidRDefault="00000000">
      <w:pPr>
        <w:pStyle w:val="ListNumber"/>
      </w:pPr>
      <w:r>
        <w:t>3. Xem cố gắng sửa dữ liệu → từ chối với thông báo "không có quyền"</w:t>
      </w:r>
    </w:p>
    <w:p w14:paraId="30DDD99C" w14:textId="77777777" w:rsidR="00A33ECA" w:rsidRDefault="00000000">
      <w:pPr>
        <w:pStyle w:val="ListNumber"/>
      </w:pPr>
      <w:r>
        <w:t>4. Kế toán cố quản lý user → từ chối</w:t>
      </w:r>
    </w:p>
    <w:p w14:paraId="49F1F699" w14:textId="77777777" w:rsidR="00A33ECA" w:rsidRDefault="00000000">
      <w:pPr>
        <w:pStyle w:val="ListNumber"/>
      </w:pPr>
      <w:r>
        <w:t>5. Admin PHẢI có thể tạo/sửa/khóa tài khoản</w:t>
      </w:r>
    </w:p>
    <w:p w14:paraId="628E2143" w14:textId="77777777" w:rsidR="00A33ECA" w:rsidRDefault="00000000">
      <w:pPr>
        <w:pStyle w:val="ListNumber"/>
      </w:pPr>
      <w:r>
        <w:t>6. Phiên không hoạt động 30 phút → yêu cầu đăng nhập lại</w:t>
      </w:r>
    </w:p>
    <w:p w14:paraId="019EE90D" w14:textId="77777777" w:rsidR="00A33ECA" w:rsidRDefault="00000000">
      <w:pPr>
        <w:pStyle w:val="ListNumber"/>
      </w:pPr>
      <w:r>
        <w:t>7. Ghi log tất cả lượt đăng nhập (thành công/thất bại), đăng xuất, từ chối truy cập</w:t>
      </w:r>
    </w:p>
    <w:p w14:paraId="485F45CE" w14:textId="77777777" w:rsidR="00A33ECA" w:rsidRDefault="00000000">
      <w:pPr>
        <w:pStyle w:val="ListNumber"/>
      </w:pPr>
      <w:r>
        <w:t>8. Đăng nhập sai 5 lần liên tiếp → khóa tài khoản 15 phút</w:t>
      </w:r>
    </w:p>
    <w:p w14:paraId="0A05BE84" w14:textId="77777777" w:rsidR="00A33ECA" w:rsidRDefault="00000000">
      <w:pPr>
        <w:pStyle w:val="ListNumber"/>
      </w:pPr>
      <w:r>
        <w:t>9. Tài khoản đã khóa cố đăng nhập → từ chối với thông báo "tài khoản không hoạt động"</w:t>
      </w:r>
    </w:p>
    <w:p w14:paraId="196A8241" w14:textId="77777777" w:rsidR="00A33ECA" w:rsidRDefault="00000000">
      <w:pPr>
        <w:pStyle w:val="ListNumber"/>
      </w:pPr>
      <w:r>
        <w:t>10. Không cho Admin tự khóa khi là Admin duy nhất còn hoạt động</w:t>
      </w:r>
    </w:p>
    <w:p w14:paraId="2613C936" w14:textId="77777777" w:rsidR="00A33ECA" w:rsidRDefault="00000000">
      <w:pPr>
        <w:pStyle w:val="Heading2"/>
      </w:pPr>
      <w:r>
        <w:t>3.13. Truy cập đồng thời nhiều người dùng</w:t>
      </w:r>
    </w:p>
    <w:p w14:paraId="601AEF09" w14:textId="77777777" w:rsidR="00A33ECA" w:rsidRDefault="00000000">
      <w:pPr>
        <w:pStyle w:val="ListBullet"/>
      </w:pPr>
      <w:r>
        <w:t>Câu chuyện người dùng: Là Quản trị viên, tôi muốn hệ thống hỗ trợ nhiều người dùng đồng thời để nhóm kế toán làm việc cộng tác.</w:t>
      </w:r>
    </w:p>
    <w:p w14:paraId="045124FC" w14:textId="77777777" w:rsidR="00A33ECA" w:rsidRDefault="00000000">
      <w:pPr>
        <w:pStyle w:val="ListNumber"/>
      </w:pPr>
      <w:r>
        <w:t>1. Hỗ trợ ≥5 người dùng đồng thời, thời gian phản hồi ≤2 giây/thao tác</w:t>
      </w:r>
    </w:p>
    <w:p w14:paraId="38047C90" w14:textId="77777777" w:rsidR="00A33ECA" w:rsidRDefault="00000000">
      <w:pPr>
        <w:pStyle w:val="ListNumber"/>
      </w:pPr>
      <w:r>
        <w:t>2. Khi 2 người cùng sửa 1 bản ghi → từ chối lưu thứ 2, thông báo xung đột</w:t>
      </w:r>
    </w:p>
    <w:p w14:paraId="1F2B6FD0" w14:textId="77777777" w:rsidR="00A33ECA" w:rsidRDefault="00000000">
      <w:pPr>
        <w:pStyle w:val="ListNumber"/>
      </w:pPr>
      <w:r>
        <w:lastRenderedPageBreak/>
        <w:t>3. Khi xung đột, hiển thị giá trị hiện tại cho người bị xung đột, giữ dữ liệu chưa lưu</w:t>
      </w:r>
    </w:p>
    <w:p w14:paraId="606D4DAF" w14:textId="77777777" w:rsidR="00A33ECA" w:rsidRDefault="00000000">
      <w:pPr>
        <w:pStyle w:val="ListNumber"/>
      </w:pPr>
      <w:r>
        <w:t>4. Đảm bảo tính nhất quán: không có ghi chưa hoàn chỉnh, đọc luôn thấy trạng thái cuối cùng</w:t>
      </w:r>
    </w:p>
    <w:p w14:paraId="5C4A2B95" w14:textId="77777777" w:rsidR="00A33ECA" w:rsidRDefault="00000000">
      <w:pPr>
        <w:pStyle w:val="ListNumber"/>
      </w:pPr>
      <w:r>
        <w:t>5. Nhiều người sửa khác bản ghi → xử lý độc lập, không tạo xung đột giả</w:t>
      </w:r>
    </w:p>
    <w:p w14:paraId="2476DA62" w14:textId="77777777" w:rsidR="00A33ECA" w:rsidRDefault="00000000">
      <w:pPr>
        <w:pStyle w:val="ListNumber"/>
      </w:pPr>
      <w:r>
        <w:t>6. Phát hiện xung đột ở mức bản ghi đơn (1 GV/tháng)</w:t>
      </w:r>
    </w:p>
    <w:p w14:paraId="7EA4A09D" w14:textId="77777777" w:rsidR="00A33ECA" w:rsidRDefault="00000000">
      <w:pPr>
        <w:pStyle w:val="Heading2"/>
      </w:pPr>
      <w:r>
        <w:t>3.14. Nhật ký kiểm toán tính lương</w:t>
      </w:r>
    </w:p>
    <w:p w14:paraId="0CB29E06" w14:textId="77777777" w:rsidR="00A33ECA" w:rsidRDefault="00000000">
      <w:pPr>
        <w:pStyle w:val="ListBullet"/>
      </w:pPr>
      <w:r>
        <w:t>Câu chuyện người dùng: Là Quản trị viên, tôi muốn có nhật ký kiểm toán đầy đủ để truy vết nguồn gốc mọi con số lương.</w:t>
      </w:r>
    </w:p>
    <w:p w14:paraId="3B6510BD" w14:textId="77777777" w:rsidR="00A33ECA" w:rsidRDefault="00000000">
      <w:pPr>
        <w:pStyle w:val="ListNumber"/>
      </w:pPr>
      <w:r>
        <w:t>1. Khi chốt lương, PHẢI ghi nhận: ngày tính, người tính, người duyệt, snapshot toàn bộ dữ liệu đầu vào</w:t>
      </w:r>
    </w:p>
    <w:p w14:paraId="2F400438" w14:textId="77777777" w:rsidR="00A33ECA" w:rsidRDefault="00000000">
      <w:pPr>
        <w:pStyle w:val="ListNumber"/>
      </w:pPr>
      <w:r>
        <w:t>2. Lưu trữ lịch sử tính lương tối thiểu 10 năm, không cho phép sửa/xóa bản ghi đã chốt</w:t>
      </w:r>
    </w:p>
    <w:p w14:paraId="45EE9EDA" w14:textId="77777777" w:rsidR="00A33ECA" w:rsidRDefault="00000000">
      <w:pPr>
        <w:pStyle w:val="ListNumber"/>
      </w:pPr>
      <w:r>
        <w:t>3. Nếu cần sửa phiếu lương đã chốt → tạo bản sửa đổi mới liên kết với bản gốc, ghi lý do</w:t>
      </w:r>
    </w:p>
    <w:p w14:paraId="6E50E81C" w14:textId="77777777" w:rsidR="00A33ECA" w:rsidRDefault="00000000">
      <w:pPr>
        <w:pStyle w:val="ListNumber"/>
      </w:pPr>
      <w:r>
        <w:t>4. Ghi log mọi thay đổi Đơn giá, Hệ số lương, đơn giá Chức vụ/Cấp bậc (người sửa, thời gian, giá trị cũ)</w:t>
      </w:r>
    </w:p>
    <w:p w14:paraId="30E56EFD" w14:textId="77777777" w:rsidR="00A33ECA" w:rsidRDefault="00000000">
      <w:pPr>
        <w:pStyle w:val="ListNumber"/>
      </w:pPr>
      <w:r>
        <w:t>5. Khi Admin yêu cầu truy vết → hiển thị toàn bộ lịch sử bản ghi, bản sửa, snapshot, người liên quan</w:t>
      </w:r>
    </w:p>
    <w:p w14:paraId="6CDF9A47" w14:textId="77777777" w:rsidR="00A33ECA" w:rsidRDefault="00000000">
      <w:pPr>
        <w:pStyle w:val="Heading2"/>
      </w:pPr>
      <w:r>
        <w:t>3.15. Import dữ liệu nhân sự từ MISA</w:t>
      </w:r>
    </w:p>
    <w:p w14:paraId="592E82BD" w14:textId="77777777" w:rsidR="00A33ECA" w:rsidRDefault="00000000">
      <w:pPr>
        <w:pStyle w:val="ListBullet"/>
      </w:pPr>
      <w:r>
        <w:t>Câu chuyện người dùng: Là nhân sự, tôi muốn import dữ liệu HR từ các form mẫu Excel của MISA AMIS (hồ sơ NV, gia đình, lịch sử lương, quá trình công tác, bằng cấp, nghỉ phép, cơ cấu tổ chức, vị trí công việc) để đồng bộ với MISA.</w:t>
      </w:r>
    </w:p>
    <w:p w14:paraId="685A6AB1" w14:textId="77777777" w:rsidR="00A33ECA" w:rsidRDefault="00000000">
      <w:pPr>
        <w:pStyle w:val="ListNumber"/>
      </w:pPr>
      <w:r>
        <w:t>1. Hệ thống PHẢI cung cấp endpoint import cho 9 loại form MISA: Hồ sơ NV, Gia đình, Lịch sử lương, Quá trình công tác, Bằng cấp, Nghỉ phép, Cơ cấu tổ chức, Vị trí công việc, Chấm công</w:t>
      </w:r>
    </w:p>
    <w:p w14:paraId="6FBC06ED" w14:textId="77777777" w:rsidR="00A33ECA" w:rsidRDefault="00000000">
      <w:pPr>
        <w:pStyle w:val="ListNumber"/>
      </w:pPr>
      <w:r>
        <w:t>2. Lưu trữ hồ sơ NV mở rộng tương thích MISA: giới tính, nơi sinh, nguyên quán, hôn nhân, MST, dân tộc, tôn giáo, quốc tịch, CMND/CCCD, hộ chiếu, trình độ, đào tạo, ngân hàng, bảo hiểm, địa chỉ, thuế, chấm công</w:t>
      </w:r>
    </w:p>
    <w:p w14:paraId="1B62B141" w14:textId="77777777" w:rsidR="00A33ECA" w:rsidRDefault="00000000">
      <w:pPr>
        <w:pStyle w:val="ListNumber"/>
      </w:pPr>
      <w:r>
        <w:t>3. Lưu Thông tin gia đình: họ tên người thân, quan hệ, giới tính, ngày sinh, quốc tịch, CMND, MST, là người phụ thuộc, thời điểm giảm trừ</w:t>
      </w:r>
    </w:p>
    <w:p w14:paraId="3436C788" w14:textId="77777777" w:rsidR="00A33ECA" w:rsidRDefault="00000000">
      <w:pPr>
        <w:pStyle w:val="ListNumber"/>
      </w:pPr>
      <w:r>
        <w:t>4. Lưu Lịch sử lương: ngày hiệu lực, loại lương (GROSS/NET), lương cơ bản, tỷ lệ hưởng, phụ cấp, khấu trừ</w:t>
      </w:r>
    </w:p>
    <w:p w14:paraId="349179BC" w14:textId="77777777" w:rsidR="00A33ECA" w:rsidRDefault="00000000">
      <w:pPr>
        <w:pStyle w:val="ListNumber"/>
      </w:pPr>
      <w:r>
        <w:t>5. Lưu Quá trình công tác: từ ngày, loại thủ tục, đơn vị, bậc, trạng thái, vị trí, số quyết định</w:t>
      </w:r>
    </w:p>
    <w:p w14:paraId="4BF7E628" w14:textId="77777777" w:rsidR="00A33ECA" w:rsidRDefault="00000000">
      <w:pPr>
        <w:pStyle w:val="ListNumber"/>
      </w:pPr>
      <w:r>
        <w:t>6. Lưu Bằng cấp: nơi đào tạo, năm, khoa, chuyên ngành, trình độ, hình thức, xếp loại, tốt nghiệp</w:t>
      </w:r>
    </w:p>
    <w:p w14:paraId="0045639A" w14:textId="77777777" w:rsidR="00A33ECA" w:rsidRDefault="00000000">
      <w:pPr>
        <w:pStyle w:val="ListNumber"/>
      </w:pPr>
      <w:r>
        <w:lastRenderedPageBreak/>
        <w:t>7. Lưu Nghỉ phép: năm, số NP năm nay, năm trước, thâm niên, thưởng khác, đã hủy, đã sử dụng</w:t>
      </w:r>
    </w:p>
    <w:p w14:paraId="010AC0F9" w14:textId="77777777" w:rsidR="00A33ECA" w:rsidRDefault="00000000">
      <w:pPr>
        <w:pStyle w:val="ListNumber"/>
      </w:pPr>
      <w:r>
        <w:t>8. Mở rộng dm_don_vi với các trường MISA: mã đơn vị, thuộc đơn vị, cấp tổ chức, hạch toán, ĐKKD</w:t>
      </w:r>
    </w:p>
    <w:p w14:paraId="1499C283" w14:textId="77777777" w:rsidR="00A33ECA" w:rsidRDefault="00000000">
      <w:pPr>
        <w:pStyle w:val="ListNumber"/>
      </w:pPr>
      <w:r>
        <w:t>9. Mở rộng dm_vi_tri với các trường MISA: mã vị trí, đơn vị công tác, nhóm vị trí, chức danh, trạng thái</w:t>
      </w:r>
    </w:p>
    <w:p w14:paraId="69C7EA53" w14:textId="77777777" w:rsidR="00A33ECA" w:rsidRDefault="00000000">
      <w:pPr>
        <w:pStyle w:val="ListNumber"/>
      </w:pPr>
      <w:r>
        <w:t>10. Khi import, khớp NV theo mã nhân viên (không phân biệt hoa/thường), báo lỗi nếu không tìm thấy</w:t>
      </w:r>
    </w:p>
    <w:p w14:paraId="3575634C" w14:textId="77777777" w:rsidR="00A33ECA" w:rsidRDefault="00000000">
      <w:pPr>
        <w:pStyle w:val="ListNumber"/>
      </w:pPr>
      <w:r>
        <w:t>11. Import Cơ cấu tổ chức/Vị trí: upsert (cập nhật nếu có, tạo mới nếu chưa có)</w:t>
      </w:r>
    </w:p>
    <w:p w14:paraId="736F18B9" w14:textId="77777777" w:rsidR="00A33ECA" w:rsidRDefault="00000000">
      <w:pPr>
        <w:pStyle w:val="ListNumber"/>
      </w:pPr>
      <w:r>
        <w:t>12. Cung cấp trang "Import MISA" riêng với các tab cho từng loại import, truy cập bởi Admin/Kế toán/Nhân sự</w:t>
      </w:r>
    </w:p>
    <w:p w14:paraId="0814614E" w14:textId="77777777" w:rsidR="00A33ECA" w:rsidRDefault="00000000">
      <w:pPr>
        <w:pStyle w:val="Heading1"/>
      </w:pPr>
      <w:r>
        <w:t>4. Danh sách Form Import/Export MISA</w:t>
      </w:r>
    </w:p>
    <w:p w14:paraId="10E596A0" w14:textId="77777777" w:rsidR="00A33ECA" w:rsidRDefault="00000000">
      <w:r>
        <w:t>Dưới đây là các form mẫu Excel tương thích MISA AMIS được hệ thống hỗ trợ:</w:t>
      </w:r>
    </w:p>
    <w:tbl>
      <w:tblPr>
        <w:tblStyle w:val="TableGrid"/>
        <w:tblW w:w="0" w:type="auto"/>
        <w:tblLook w:val="04A0" w:firstRow="1" w:lastRow="0" w:firstColumn="1" w:lastColumn="0" w:noHBand="0" w:noVBand="1"/>
      </w:tblPr>
      <w:tblGrid>
        <w:gridCol w:w="2830"/>
        <w:gridCol w:w="6792"/>
      </w:tblGrid>
      <w:tr w:rsidR="00A33ECA" w14:paraId="1B314417" w14:textId="77777777">
        <w:tc>
          <w:tcPr>
            <w:tcW w:w="2835" w:type="dxa"/>
          </w:tcPr>
          <w:p w14:paraId="52D02ED2" w14:textId="77777777" w:rsidR="00A33ECA" w:rsidRDefault="00000000">
            <w:r>
              <w:rPr>
                <w:b/>
              </w:rPr>
              <w:t>Tên form MISA</w:t>
            </w:r>
          </w:p>
        </w:tc>
        <w:tc>
          <w:tcPr>
            <w:tcW w:w="6803" w:type="dxa"/>
          </w:tcPr>
          <w:p w14:paraId="17A11F0F" w14:textId="77777777" w:rsidR="00A33ECA" w:rsidRDefault="00000000">
            <w:r>
              <w:rPr>
                <w:b/>
              </w:rPr>
              <w:t>Các trường dữ liệu chính</w:t>
            </w:r>
          </w:p>
        </w:tc>
      </w:tr>
      <w:tr w:rsidR="00A33ECA" w14:paraId="4DF2A78D" w14:textId="77777777">
        <w:tc>
          <w:tcPr>
            <w:tcW w:w="2835" w:type="dxa"/>
          </w:tcPr>
          <w:p w14:paraId="4C0DDE54" w14:textId="77777777" w:rsidR="00A33ECA" w:rsidRDefault="00000000">
            <w:r>
              <w:t>Nhập khẩu Hồ sơ NV</w:t>
            </w:r>
          </w:p>
        </w:tc>
        <w:tc>
          <w:tcPr>
            <w:tcW w:w="6803" w:type="dxa"/>
          </w:tcPr>
          <w:p w14:paraId="4B170A4A" w14:textId="77777777" w:rsidR="00A33ECA" w:rsidRDefault="00000000">
            <w:r>
              <w:t>Mã NV(*), Họ tên(*), Giới tính, Đơn vị(*), Ngày sinh(*), Nơi sinh, Nguyên quán, Hôn nhân, Vị trí CV(*), MST, CMND/CCCD, Hộ chiếu, Trình độ, Đào tạo, ĐT, Email, Lương CB, Bậc, Trạng thái(*), Tính chất LĐ(*), Ngày vào làm, Quản lý, TK ngân hàng, BH, Địa chỉ...</w:t>
            </w:r>
          </w:p>
        </w:tc>
      </w:tr>
      <w:tr w:rsidR="00A33ECA" w14:paraId="0DE4B9A9" w14:textId="77777777">
        <w:tc>
          <w:tcPr>
            <w:tcW w:w="2835" w:type="dxa"/>
          </w:tcPr>
          <w:p w14:paraId="7112B0EC" w14:textId="77777777" w:rsidR="00A33ECA" w:rsidRDefault="00000000">
            <w:r>
              <w:t>Nhập khẩu DS NV (Tiền lương)</w:t>
            </w:r>
          </w:p>
        </w:tc>
        <w:tc>
          <w:tcPr>
            <w:tcW w:w="6803" w:type="dxa"/>
          </w:tcPr>
          <w:p w14:paraId="751A52BB" w14:textId="77777777" w:rsidR="00A33ECA" w:rsidRDefault="00000000">
            <w:r>
              <w:t>Mã NV(*), Quốc tịch, TK ngân hàng, Ngân hàng, Tính chất LĐ, BH, Ngày tham gia BH, Lương đóng BH, Tỷ lệ BHXH/BHYT/BHTN, Thuế suất, Giảm trừ bản thân, Công đoàn</w:t>
            </w:r>
          </w:p>
        </w:tc>
      </w:tr>
      <w:tr w:rsidR="00A33ECA" w14:paraId="1FF21159" w14:textId="77777777">
        <w:tc>
          <w:tcPr>
            <w:tcW w:w="2835" w:type="dxa"/>
          </w:tcPr>
          <w:p w14:paraId="1AB34743" w14:textId="77777777" w:rsidR="00A33ECA" w:rsidRDefault="00000000">
            <w:r>
              <w:t>Nhập khẩu Lịch sử lương</w:t>
            </w:r>
          </w:p>
        </w:tc>
        <w:tc>
          <w:tcPr>
            <w:tcW w:w="6803" w:type="dxa"/>
          </w:tcPr>
          <w:p w14:paraId="6AC19806" w14:textId="77777777" w:rsidR="00A33ECA" w:rsidRDefault="00000000">
            <w:r>
              <w:t>Mã NV(*), Họ tên, Ngày hiệu lực(*), Loại lương, Đơn vị, Bậc lương, Khoản phụ cấp, Vị trí, Giá trị PC, PC theo công, TT phụ cấp, Khoản khấu trừ, Giá trị KT, KT theo công, TT khấu trừ, Lương CB(*), Tỷ lệ hưởng</w:t>
            </w:r>
          </w:p>
        </w:tc>
      </w:tr>
      <w:tr w:rsidR="00A33ECA" w14:paraId="028BE03D" w14:textId="77777777">
        <w:tc>
          <w:tcPr>
            <w:tcW w:w="2835" w:type="dxa"/>
          </w:tcPr>
          <w:p w14:paraId="24903DC7" w14:textId="77777777" w:rsidR="00A33ECA" w:rsidRDefault="00000000">
            <w:r>
              <w:t>Nhập khẩu Thông tin gia đình</w:t>
            </w:r>
          </w:p>
        </w:tc>
        <w:tc>
          <w:tcPr>
            <w:tcW w:w="6803" w:type="dxa"/>
          </w:tcPr>
          <w:p w14:paraId="4C9EC8D8" w14:textId="77777777" w:rsidR="00A33ECA" w:rsidRDefault="00000000">
            <w:r>
              <w:t>Mã NV(*), Họ tên người thân(*), Quan hệ(*), Quan hệ chủ hộ, Giới tính, Ngày sinh, Quốc tịch, CMND, SĐT, Email, Nghề nghiệp, MST, Nơi LV, Cùng hộ khẩu, Đã mất, Là NPT, Thời điểm tính/kết thúc GT</w:t>
            </w:r>
          </w:p>
        </w:tc>
      </w:tr>
      <w:tr w:rsidR="00A33ECA" w14:paraId="3BF71BF2" w14:textId="77777777">
        <w:tc>
          <w:tcPr>
            <w:tcW w:w="2835" w:type="dxa"/>
          </w:tcPr>
          <w:p w14:paraId="4B262880" w14:textId="77777777" w:rsidR="00A33ECA" w:rsidRDefault="00000000">
            <w:r>
              <w:t>Nhập khẩu Hợp đồng</w:t>
            </w:r>
          </w:p>
        </w:tc>
        <w:tc>
          <w:tcPr>
            <w:tcW w:w="6803" w:type="dxa"/>
          </w:tcPr>
          <w:p w14:paraId="11EC9404" w14:textId="77777777" w:rsidR="00A33ECA" w:rsidRDefault="00000000">
            <w:r>
              <w:t>Mã NV(*), Đơn vị(*), Vị trí, Số HĐ(*), Ngày ký(*), Tên HĐ, Loại HĐ(*), Thời hạn(*), Hình thức LV, Ngày HHL(*), Ngày hết hạn(*), Lương CB, Lương đóng BH, Tỷ lệ hưởng, Người ký, Trích yếu, Ghi chú</w:t>
            </w:r>
          </w:p>
        </w:tc>
      </w:tr>
      <w:tr w:rsidR="00A33ECA" w14:paraId="08368E0F" w14:textId="77777777">
        <w:tc>
          <w:tcPr>
            <w:tcW w:w="2835" w:type="dxa"/>
          </w:tcPr>
          <w:p w14:paraId="11F7D920" w14:textId="77777777" w:rsidR="00A33ECA" w:rsidRDefault="00000000">
            <w:r>
              <w:t>Nhập khẩu Kiêm nhiệm</w:t>
            </w:r>
          </w:p>
        </w:tc>
        <w:tc>
          <w:tcPr>
            <w:tcW w:w="6803" w:type="dxa"/>
          </w:tcPr>
          <w:p w14:paraId="6C515BAB" w14:textId="77777777" w:rsidR="00A33ECA" w:rsidRDefault="00000000">
            <w:r>
              <w:t>Mã NV(*), Họ tên, Từ ngày(*), Đến ngày, Đơn vị(*), QL trực tiếp, QL gián tiếp, Vị trí(*), Ghi chú</w:t>
            </w:r>
          </w:p>
        </w:tc>
      </w:tr>
      <w:tr w:rsidR="00A33ECA" w14:paraId="538BD015" w14:textId="77777777">
        <w:tc>
          <w:tcPr>
            <w:tcW w:w="2835" w:type="dxa"/>
          </w:tcPr>
          <w:p w14:paraId="2FF48E52" w14:textId="77777777" w:rsidR="00A33ECA" w:rsidRDefault="00000000">
            <w:r>
              <w:t>Nhập khẩu Quá trình công tác</w:t>
            </w:r>
          </w:p>
        </w:tc>
        <w:tc>
          <w:tcPr>
            <w:tcW w:w="6803" w:type="dxa"/>
          </w:tcPr>
          <w:p w14:paraId="5404B475" w14:textId="77777777" w:rsidR="00A33ECA" w:rsidRDefault="00000000">
            <w:r>
              <w:t>Mã NV(*), Họ tên, Từ ngày(*), Loại thủ tục, Đơn vị(*), Bậc, TT lao động(*), Tính chất LĐ(*), QL trực tiếp, Vị trí(*), QL gián tiếp, Số QĐ, Ngày QĐ, Ghi chú</w:t>
            </w:r>
          </w:p>
        </w:tc>
      </w:tr>
      <w:tr w:rsidR="00A33ECA" w14:paraId="722595AD" w14:textId="77777777">
        <w:tc>
          <w:tcPr>
            <w:tcW w:w="2835" w:type="dxa"/>
          </w:tcPr>
          <w:p w14:paraId="35BA9ED4" w14:textId="77777777" w:rsidR="00A33ECA" w:rsidRDefault="00000000">
            <w:r>
              <w:lastRenderedPageBreak/>
              <w:t>Nhập khẩu Bằng cấp</w:t>
            </w:r>
          </w:p>
        </w:tc>
        <w:tc>
          <w:tcPr>
            <w:tcW w:w="6803" w:type="dxa"/>
          </w:tcPr>
          <w:p w14:paraId="536C05C1" w14:textId="77777777" w:rsidR="00A33ECA" w:rsidRDefault="00000000">
            <w:r>
              <w:t>Mã NV(*), Họ tên, Nơi đào tạo(*), Từ năm, Đến năm, Khoa, Chuyên ngành, Trình độ ĐT, Hình thức, Xếp loại, Đã TN, Ngày nhận bằng, Ghi chú</w:t>
            </w:r>
          </w:p>
        </w:tc>
      </w:tr>
      <w:tr w:rsidR="00A33ECA" w14:paraId="11E55ACB" w14:textId="77777777">
        <w:tc>
          <w:tcPr>
            <w:tcW w:w="2835" w:type="dxa"/>
          </w:tcPr>
          <w:p w14:paraId="26EC0283" w14:textId="77777777" w:rsidR="00A33ECA" w:rsidRDefault="00000000">
            <w:r>
              <w:t>Nhập khẩu NV Chấm công</w:t>
            </w:r>
          </w:p>
        </w:tc>
        <w:tc>
          <w:tcPr>
            <w:tcW w:w="6803" w:type="dxa"/>
          </w:tcPr>
          <w:p w14:paraId="47292E63" w14:textId="77777777" w:rsidR="00A33ECA" w:rsidRDefault="00000000">
            <w:r>
              <w:t>Mã NV(*), Họ tên, Mã chấm công, Số ngày phép</w:t>
            </w:r>
          </w:p>
        </w:tc>
      </w:tr>
      <w:tr w:rsidR="00A33ECA" w14:paraId="13291AD2" w14:textId="77777777">
        <w:tc>
          <w:tcPr>
            <w:tcW w:w="2835" w:type="dxa"/>
          </w:tcPr>
          <w:p w14:paraId="26D8D485" w14:textId="77777777" w:rsidR="00A33ECA" w:rsidRDefault="00000000">
            <w:r>
              <w:t>Nhập khẩu Bảng phân ca</w:t>
            </w:r>
          </w:p>
        </w:tc>
        <w:tc>
          <w:tcPr>
            <w:tcW w:w="6803" w:type="dxa"/>
          </w:tcPr>
          <w:p w14:paraId="675DC3B0" w14:textId="77777777" w:rsidR="00A33ECA" w:rsidRDefault="00000000">
            <w:r>
              <w:t>Mã NV(*), Họ tên, Ngày 1, Ngày 2, ..., Ngày N (giá trị = mã ca)</w:t>
            </w:r>
          </w:p>
        </w:tc>
      </w:tr>
      <w:tr w:rsidR="00A33ECA" w14:paraId="2D0D02A9" w14:textId="77777777">
        <w:tc>
          <w:tcPr>
            <w:tcW w:w="2835" w:type="dxa"/>
          </w:tcPr>
          <w:p w14:paraId="2AF6A2A3" w14:textId="77777777" w:rsidR="00A33ECA" w:rsidRDefault="00000000">
            <w:r>
              <w:t>Nhập khẩu Tổng hợp nghỉ phép</w:t>
            </w:r>
          </w:p>
        </w:tc>
        <w:tc>
          <w:tcPr>
            <w:tcW w:w="6803" w:type="dxa"/>
          </w:tcPr>
          <w:p w14:paraId="52CA1178" w14:textId="77777777" w:rsidR="00A33ECA" w:rsidRDefault="00000000">
            <w:r>
              <w:t>Mã NV(*), Số NP năm nay, NP năm trước, NP thâm niên, NP thưởng khác, NP đã hủy, NP đã sử dụng</w:t>
            </w:r>
          </w:p>
        </w:tc>
      </w:tr>
      <w:tr w:rsidR="00A33ECA" w14:paraId="20B6F061" w14:textId="77777777">
        <w:tc>
          <w:tcPr>
            <w:tcW w:w="2835" w:type="dxa"/>
          </w:tcPr>
          <w:p w14:paraId="672BCD9B" w14:textId="77777777" w:rsidR="00A33ECA" w:rsidRDefault="00000000">
            <w:r>
              <w:t>Nhập khẩu Cơ cấu tổ chức</w:t>
            </w:r>
          </w:p>
        </w:tc>
        <w:tc>
          <w:tcPr>
            <w:tcW w:w="6803" w:type="dxa"/>
          </w:tcPr>
          <w:p w14:paraId="167BA6B3" w14:textId="77777777" w:rsidR="00A33ECA" w:rsidRDefault="00000000">
            <w:r>
              <w:t>Tên ĐV(*), Mã ĐV(*), Thuộc ĐV(*), Địa chỉ, Cấp TC(*), Trưởng ĐV, Chức năng, Hạch toán, Thứ tự, Mã ĐKKD, Ngày cấp, Nơi cấp, Trạng thái(*)</w:t>
            </w:r>
          </w:p>
        </w:tc>
      </w:tr>
      <w:tr w:rsidR="00A33ECA" w14:paraId="4CFBB58C" w14:textId="77777777">
        <w:tc>
          <w:tcPr>
            <w:tcW w:w="2835" w:type="dxa"/>
          </w:tcPr>
          <w:p w14:paraId="25307A6E" w14:textId="77777777" w:rsidR="00A33ECA" w:rsidRDefault="00000000">
            <w:r>
              <w:t>Vị trí công việc</w:t>
            </w:r>
          </w:p>
        </w:tc>
        <w:tc>
          <w:tcPr>
            <w:tcW w:w="6803" w:type="dxa"/>
          </w:tcPr>
          <w:p w14:paraId="4FD5827C" w14:textId="77777777" w:rsidR="00A33ECA" w:rsidRDefault="00000000">
            <w:r>
              <w:t>Mã vị trí(*), Tên vị trí(*), Đơn vị CT(*), Nhóm vị trí, Chức danh, Trạng thái</w:t>
            </w:r>
          </w:p>
        </w:tc>
      </w:tr>
      <w:tr w:rsidR="00A33ECA" w14:paraId="7782D273" w14:textId="77777777">
        <w:tc>
          <w:tcPr>
            <w:tcW w:w="2835" w:type="dxa"/>
          </w:tcPr>
          <w:p w14:paraId="6F70A847" w14:textId="77777777" w:rsidR="00A33ECA" w:rsidRDefault="00000000">
            <w:r>
              <w:t>Nhập khẩu Thành viên</w:t>
            </w:r>
          </w:p>
        </w:tc>
        <w:tc>
          <w:tcPr>
            <w:tcW w:w="6803" w:type="dxa"/>
          </w:tcPr>
          <w:p w14:paraId="4FF4A5A0" w14:textId="77777777" w:rsidR="00A33ECA" w:rsidRDefault="00000000">
            <w:r>
              <w:t>Họ đệm(*), Tên(*), SĐT, Email, Ngày sinh, Giới tính, Địa chỉ, Là người dùng(*), Email TK, Là NV(*), Mã NV, Email CT, Đơn vị, Vị trí, QL, Ngày TV, Ngày CT, Trạng thái, Ngày nghỉ</w:t>
            </w:r>
          </w:p>
        </w:tc>
      </w:tr>
    </w:tbl>
    <w:p w14:paraId="70D0721F" w14:textId="77777777" w:rsidR="00A33ECA" w:rsidRDefault="00A33ECA"/>
    <w:p w14:paraId="07B70248" w14:textId="77777777" w:rsidR="00A33ECA" w:rsidRDefault="00000000">
      <w:pPr>
        <w:pStyle w:val="ListBullet"/>
      </w:pPr>
      <w:r>
        <w:t>(*) = trường bắt buộc</w:t>
      </w:r>
    </w:p>
    <w:sectPr w:rsidR="00A33EC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693295">
    <w:abstractNumId w:val="8"/>
  </w:num>
  <w:num w:numId="2" w16cid:durableId="1734043976">
    <w:abstractNumId w:val="6"/>
  </w:num>
  <w:num w:numId="3" w16cid:durableId="2058814283">
    <w:abstractNumId w:val="5"/>
  </w:num>
  <w:num w:numId="4" w16cid:durableId="393622673">
    <w:abstractNumId w:val="4"/>
  </w:num>
  <w:num w:numId="5" w16cid:durableId="348333538">
    <w:abstractNumId w:val="7"/>
  </w:num>
  <w:num w:numId="6" w16cid:durableId="726031470">
    <w:abstractNumId w:val="3"/>
  </w:num>
  <w:num w:numId="7" w16cid:durableId="1182551859">
    <w:abstractNumId w:val="2"/>
  </w:num>
  <w:num w:numId="8" w16cid:durableId="1669862529">
    <w:abstractNumId w:val="1"/>
  </w:num>
  <w:num w:numId="9" w16cid:durableId="1948804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D99"/>
    <w:rsid w:val="0015074B"/>
    <w:rsid w:val="0029639D"/>
    <w:rsid w:val="00326F90"/>
    <w:rsid w:val="00A33ECA"/>
    <w:rsid w:val="00A73D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90F1C"/>
  <w14:defaultImageDpi w14:val="300"/>
  <w15:docId w15:val="{D69DB43F-A300-4AFB-A4B4-6E769FF6F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2811</Words>
  <Characters>16025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The Hoang</cp:lastModifiedBy>
  <cp:revision>2</cp:revision>
  <dcterms:created xsi:type="dcterms:W3CDTF">2013-12-23T23:15:00Z</dcterms:created>
  <dcterms:modified xsi:type="dcterms:W3CDTF">2026-07-01T06:13:00Z</dcterms:modified>
  <cp:category/>
</cp:coreProperties>
</file>